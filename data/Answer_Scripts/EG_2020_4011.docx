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E210" w14:textId="77777777" w:rsidR="00B42EF4" w:rsidRDefault="00000000">
      <w:r>
        <w:t>Index Number: EG/2020/4011</w:t>
      </w:r>
    </w:p>
    <w:p w14:paraId="707368DC" w14:textId="77777777" w:rsidR="00B42EF4" w:rsidRDefault="00000000">
      <w:r>
        <w:t>EE3350</w:t>
      </w:r>
    </w:p>
    <w:p w14:paraId="168AB33D" w14:textId="77777777" w:rsidR="00B42EF4" w:rsidRDefault="00000000">
      <w:r>
        <w:t>2025 JUNE</w:t>
      </w:r>
    </w:p>
    <w:p w14:paraId="620AF39D" w14:textId="77777777" w:rsidR="00B42EF4" w:rsidRDefault="00B42EF4"/>
    <w:p w14:paraId="5930C0AD" w14:textId="77777777" w:rsidR="00B42EF4" w:rsidRDefault="00000000">
      <w:r>
        <w:t>Q1.</w:t>
      </w:r>
    </w:p>
    <w:p w14:paraId="3E5C833E" w14:textId="0B43DFCD" w:rsidR="00B42EF4" w:rsidRDefault="00000000">
      <w:r>
        <w:t>(i) CRUD stands for Create, Read, Update, and Delete.</w:t>
      </w:r>
    </w:p>
    <w:p w14:paraId="7E23A58E" w14:textId="77777777" w:rsidR="00B42EF4" w:rsidRDefault="00000000">
      <w:r>
        <w:t>(ii) A primary key is used to identify records in a database.</w:t>
      </w:r>
    </w:p>
    <w:p w14:paraId="38933617" w14:textId="6C399CAB" w:rsidR="00B42EF4" w:rsidRDefault="00000000">
      <w:r>
        <w:t xml:space="preserve">(iii) </w:t>
      </w:r>
      <w:r w:rsidR="00194B26">
        <w:t>It is a foreign language key that translates table data</w:t>
      </w:r>
      <w:r>
        <w:t>.</w:t>
      </w:r>
    </w:p>
    <w:p w14:paraId="028EF3CA" w14:textId="77777777" w:rsidR="00B42EF4" w:rsidRDefault="00000000">
      <w:r>
        <w:t>(iv)</w:t>
      </w:r>
    </w:p>
    <w:p w14:paraId="412B4148" w14:textId="77777777" w:rsidR="00B42EF4" w:rsidRDefault="00000000">
      <w:pPr>
        <w:pStyle w:val="ListBullet"/>
      </w:pPr>
      <w:r>
        <w:t>One-to-One</w:t>
      </w:r>
    </w:p>
    <w:p w14:paraId="33744A24" w14:textId="77777777" w:rsidR="00B42EF4" w:rsidRDefault="00000000">
      <w:pPr>
        <w:pStyle w:val="ListBullet"/>
      </w:pPr>
      <w:r>
        <w:t>One-to-Many</w:t>
      </w:r>
    </w:p>
    <w:p w14:paraId="0F4D0F89" w14:textId="77777777" w:rsidR="00B42EF4" w:rsidRDefault="00000000">
      <w:pPr>
        <w:pStyle w:val="ListBullet"/>
      </w:pPr>
      <w:r>
        <w:t>Many-to-One</w:t>
      </w:r>
    </w:p>
    <w:p w14:paraId="1A59C70D" w14:textId="77777777" w:rsidR="00B42EF4" w:rsidRDefault="00000000">
      <w:pPr>
        <w:pStyle w:val="ListBullet"/>
      </w:pPr>
      <w:r>
        <w:t>Many-to-Many</w:t>
      </w:r>
    </w:p>
    <w:p w14:paraId="0135EDC1" w14:textId="77777777" w:rsidR="00B42EF4" w:rsidRDefault="00000000">
      <w:pPr>
        <w:pStyle w:val="ListBullet"/>
      </w:pPr>
      <w:r>
        <w:t>Self-referencing</w:t>
      </w:r>
    </w:p>
    <w:p w14:paraId="0CEEC927" w14:textId="19CCF724" w:rsidR="00B42EF4" w:rsidRDefault="00000000">
      <w:r>
        <w:t xml:space="preserve">(v) 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w:t>
      </w:r>
    </w:p>
    <w:p w14:paraId="02C8C2B2" w14:textId="77777777" w:rsidR="004E39A3" w:rsidRDefault="004E39A3"/>
    <w:p w14:paraId="67159112" w14:textId="77777777" w:rsidR="004E39A3" w:rsidRDefault="004E39A3"/>
    <w:p w14:paraId="4EE8D1D5" w14:textId="77777777" w:rsidR="004E39A3" w:rsidRDefault="004E39A3"/>
    <w:p w14:paraId="682283D2" w14:textId="77777777" w:rsidR="004E39A3" w:rsidRDefault="004E39A3"/>
    <w:p w14:paraId="0C6EC2E7" w14:textId="77777777" w:rsidR="004E39A3" w:rsidRDefault="004E39A3"/>
    <w:p w14:paraId="45550C74" w14:textId="77777777" w:rsidR="004E39A3" w:rsidRDefault="004E39A3"/>
    <w:p w14:paraId="1E95553D" w14:textId="77777777" w:rsidR="004E39A3" w:rsidRDefault="004E39A3"/>
    <w:p w14:paraId="608E7966" w14:textId="77777777" w:rsidR="004E39A3" w:rsidRDefault="004E39A3"/>
    <w:p w14:paraId="25E79420" w14:textId="77777777" w:rsidR="004E39A3" w:rsidRPr="004E39A3" w:rsidRDefault="004E39A3" w:rsidP="004E39A3">
      <w:r w:rsidRPr="004E39A3">
        <w:lastRenderedPageBreak/>
        <w:t>Q2.</w:t>
      </w:r>
    </w:p>
    <w:p w14:paraId="402A475F" w14:textId="77777777" w:rsidR="004E39A3" w:rsidRPr="004E39A3" w:rsidRDefault="004E39A3" w:rsidP="004E39A3">
      <w:r w:rsidRPr="004E39A3">
        <w:t>(</w:t>
      </w:r>
      <w:proofErr w:type="spellStart"/>
      <w:r w:rsidRPr="004E39A3">
        <w:t>i</w:t>
      </w:r>
      <w:proofErr w:type="spellEnd"/>
      <w:r w:rsidRPr="004E39A3">
        <w:t xml:space="preserve">) </w:t>
      </w:r>
      <w:proofErr w:type="spellStart"/>
      <w:r w:rsidRPr="004E39A3">
        <w:t>Sequelize</w:t>
      </w:r>
      <w:proofErr w:type="spellEnd"/>
      <w:r w:rsidRPr="004E39A3">
        <w:t xml:space="preserve"> is a Node.js ORM that helps interact with SQL databases using JS objects.</w:t>
      </w:r>
    </w:p>
    <w:p w14:paraId="3100E6BF" w14:textId="77777777" w:rsidR="004E39A3" w:rsidRPr="004E39A3" w:rsidRDefault="004E39A3" w:rsidP="004E39A3">
      <w:r w:rsidRPr="004E39A3">
        <w:t>(ii) JWT formats tables in Node apps.</w:t>
      </w:r>
    </w:p>
    <w:p w14:paraId="0AA1020F" w14:textId="77777777" w:rsidR="004E39A3" w:rsidRPr="004E39A3" w:rsidRDefault="004E39A3" w:rsidP="004E39A3">
      <w:r w:rsidRPr="004E39A3">
        <w:t>(iii) Middleware is used for processing, like checking auth or parsing data.</w:t>
      </w:r>
    </w:p>
    <w:p w14:paraId="5DD8B6AA" w14:textId="77777777" w:rsidR="004E39A3" w:rsidRPr="004E39A3" w:rsidRDefault="004E39A3" w:rsidP="004E39A3">
      <w:r w:rsidRPr="004E39A3">
        <w:t>(iv)</w:t>
      </w:r>
    </w:p>
    <w:p w14:paraId="5DE480F5" w14:textId="77777777" w:rsidR="004E39A3" w:rsidRPr="004E39A3" w:rsidRDefault="004E39A3" w:rsidP="004E39A3">
      <w:r w:rsidRPr="004E39A3">
        <w:t>GET: Select data</w:t>
      </w:r>
    </w:p>
    <w:p w14:paraId="223411BF" w14:textId="77777777" w:rsidR="004E39A3" w:rsidRPr="004E39A3" w:rsidRDefault="004E39A3" w:rsidP="004E39A3">
      <w:r w:rsidRPr="004E39A3">
        <w:t>POST: Add data</w:t>
      </w:r>
    </w:p>
    <w:p w14:paraId="42997E97" w14:textId="77777777" w:rsidR="004E39A3" w:rsidRPr="004E39A3" w:rsidRDefault="004E39A3" w:rsidP="004E39A3">
      <w:r w:rsidRPr="004E39A3">
        <w:t>PATCH: Change one field</w:t>
      </w:r>
    </w:p>
    <w:p w14:paraId="159A3529" w14:textId="77777777" w:rsidR="004E39A3" w:rsidRPr="004E39A3" w:rsidRDefault="004E39A3" w:rsidP="004E39A3">
      <w:r w:rsidRPr="004E39A3">
        <w:t>DELETE: Remove</w:t>
      </w:r>
    </w:p>
    <w:p w14:paraId="57F61240" w14:textId="77777777" w:rsidR="004E39A3" w:rsidRPr="004E39A3" w:rsidRDefault="004E39A3" w:rsidP="004E39A3">
      <w:r w:rsidRPr="004E39A3">
        <w:t xml:space="preserve">(v) </w:t>
      </w:r>
    </w:p>
    <w:p w14:paraId="16270F79" w14:textId="77777777" w:rsidR="004E39A3" w:rsidRPr="004E39A3" w:rsidRDefault="004E39A3" w:rsidP="004E39A3"/>
    <w:p w14:paraId="7583085D" w14:textId="77777777" w:rsidR="004E39A3" w:rsidRDefault="004E39A3"/>
    <w:p w14:paraId="132738BD" w14:textId="176BB35F" w:rsidR="00B42EF4" w:rsidRDefault="00B42EF4"/>
    <w:sectPr w:rsidR="00B42E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811769">
    <w:abstractNumId w:val="8"/>
  </w:num>
  <w:num w:numId="2" w16cid:durableId="1361400342">
    <w:abstractNumId w:val="6"/>
  </w:num>
  <w:num w:numId="3" w16cid:durableId="1183789606">
    <w:abstractNumId w:val="5"/>
  </w:num>
  <w:num w:numId="4" w16cid:durableId="1584338453">
    <w:abstractNumId w:val="4"/>
  </w:num>
  <w:num w:numId="5" w16cid:durableId="1466268912">
    <w:abstractNumId w:val="7"/>
  </w:num>
  <w:num w:numId="6" w16cid:durableId="1651321044">
    <w:abstractNumId w:val="3"/>
  </w:num>
  <w:num w:numId="7" w16cid:durableId="1540430501">
    <w:abstractNumId w:val="2"/>
  </w:num>
  <w:num w:numId="8" w16cid:durableId="831216639">
    <w:abstractNumId w:val="1"/>
  </w:num>
  <w:num w:numId="9" w16cid:durableId="69423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B26"/>
    <w:rsid w:val="0029639D"/>
    <w:rsid w:val="00326F90"/>
    <w:rsid w:val="004E39A3"/>
    <w:rsid w:val="00AA1D8D"/>
    <w:rsid w:val="00B42EF4"/>
    <w:rsid w:val="00B47730"/>
    <w:rsid w:val="00BD7A8E"/>
    <w:rsid w:val="00CB0664"/>
    <w:rsid w:val="00FC693F"/>
    <w:rsid w:val="00FD06CE"/>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ABA90"/>
  <w14:defaultImageDpi w14:val="300"/>
  <w15:docId w15:val="{8DA8B32D-8136-4939-8EE6-C969AF93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2112">
      <w:bodyDiv w:val="1"/>
      <w:marLeft w:val="0"/>
      <w:marRight w:val="0"/>
      <w:marTop w:val="0"/>
      <w:marBottom w:val="0"/>
      <w:divBdr>
        <w:top w:val="none" w:sz="0" w:space="0" w:color="auto"/>
        <w:left w:val="none" w:sz="0" w:space="0" w:color="auto"/>
        <w:bottom w:val="none" w:sz="0" w:space="0" w:color="auto"/>
        <w:right w:val="none" w:sz="0" w:space="0" w:color="auto"/>
      </w:divBdr>
    </w:div>
    <w:div w:id="993684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2025-07-17T05:19:00Z</dcterms:created>
  <dcterms:modified xsi:type="dcterms:W3CDTF">2025-07-17T13:51:00Z</dcterms:modified>
  <cp:category/>
</cp:coreProperties>
</file>