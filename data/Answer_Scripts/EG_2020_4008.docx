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693B2" w14:textId="2F049AB8" w:rsidR="008F4C84" w:rsidRDefault="008F4C84" w:rsidP="008F4C84">
      <w:pPr>
        <w:spacing w:line="240" w:lineRule="auto"/>
      </w:pPr>
      <w:r>
        <w:t>Index Number: EG/2020/4008</w:t>
      </w:r>
    </w:p>
    <w:p w14:paraId="6FECCEC8" w14:textId="77777777" w:rsidR="008F4C84" w:rsidRDefault="008F4C84" w:rsidP="008F4C84">
      <w:r>
        <w:t xml:space="preserve">EE3350 </w:t>
      </w:r>
    </w:p>
    <w:p w14:paraId="6AC5B48E" w14:textId="77777777" w:rsidR="008F4C84" w:rsidRDefault="008F4C84" w:rsidP="008F4C84">
      <w:r>
        <w:t>2025 JUNE</w:t>
      </w:r>
    </w:p>
    <w:p w14:paraId="24753410" w14:textId="77777777" w:rsidR="008F4C84" w:rsidRDefault="008F4C84"/>
    <w:p w14:paraId="7DFA91B0" w14:textId="3DACACFD" w:rsidR="003215B7" w:rsidRDefault="008F4C84">
      <w:r>
        <w:t>Q1.</w:t>
      </w:r>
    </w:p>
    <w:p w14:paraId="10B41A8E" w14:textId="2E3D5DCE" w:rsidR="003215B7" w:rsidRDefault="008F4C84">
      <w:r>
        <w:t>(</w:t>
      </w:r>
      <w:proofErr w:type="spellStart"/>
      <w:r>
        <w:t>i</w:t>
      </w:r>
      <w:proofErr w:type="spellEnd"/>
      <w:r>
        <w:t>)  Create, Read, Update and Delete</w:t>
      </w:r>
    </w:p>
    <w:p w14:paraId="686B78C0" w14:textId="77777777" w:rsidR="003215B7" w:rsidRDefault="008F4C84">
      <w:r>
        <w:t>(ii) Each entry in a table has a unique primary key for identification.</w:t>
      </w:r>
    </w:p>
    <w:p w14:paraId="7E043C4E" w14:textId="50ADB448" w:rsidR="003215B7" w:rsidRDefault="008F4C84">
      <w:r>
        <w:t xml:space="preserve">(iii) </w:t>
      </w:r>
    </w:p>
    <w:p w14:paraId="038A8562" w14:textId="77777777" w:rsidR="003215B7" w:rsidRDefault="008F4C84">
      <w:r>
        <w:t>(iv)</w:t>
      </w:r>
    </w:p>
    <w:p w14:paraId="742BBC9E" w14:textId="77777777" w:rsidR="003215B7" w:rsidRDefault="008F4C84">
      <w:pPr>
        <w:pStyle w:val="ListBullet"/>
      </w:pPr>
      <w:r>
        <w:t>Single-single</w:t>
      </w:r>
    </w:p>
    <w:p w14:paraId="4CEFE632" w14:textId="77777777" w:rsidR="003215B7" w:rsidRDefault="008F4C84">
      <w:pPr>
        <w:pStyle w:val="ListBullet"/>
      </w:pPr>
      <w:r>
        <w:t>Single-multiple</w:t>
      </w:r>
    </w:p>
    <w:p w14:paraId="2A5EDC1D" w14:textId="77777777" w:rsidR="003215B7" w:rsidRDefault="008F4C84">
      <w:pPr>
        <w:pStyle w:val="ListBullet"/>
      </w:pPr>
      <w:r>
        <w:t>Multiple-single</w:t>
      </w:r>
    </w:p>
    <w:p w14:paraId="142F171C" w14:textId="77777777" w:rsidR="003215B7" w:rsidRDefault="008F4C84">
      <w:pPr>
        <w:pStyle w:val="ListBullet"/>
      </w:pPr>
      <w:r>
        <w:t>Multiple-multiple</w:t>
      </w:r>
    </w:p>
    <w:p w14:paraId="6D964717" w14:textId="574355F0" w:rsidR="00F571BC" w:rsidRDefault="008F4C84" w:rsidP="00F571BC">
      <w:r>
        <w:t xml:space="preserve">(v) </w:t>
      </w:r>
    </w:p>
    <w:p w14:paraId="26714774" w14:textId="6A22B604" w:rsidR="003215B7" w:rsidRDefault="003215B7"/>
    <w:p w14:paraId="73ABF0FE" w14:textId="77777777" w:rsidR="00CD2DFA" w:rsidRPr="00CD2DFA" w:rsidRDefault="00CD2DFA" w:rsidP="00CD2DFA">
      <w:r w:rsidRPr="00CD2DFA">
        <w:t>Q2.</w:t>
      </w:r>
    </w:p>
    <w:p w14:paraId="26493F34" w14:textId="77777777" w:rsidR="00CD2DFA" w:rsidRPr="00CD2DFA" w:rsidRDefault="00CD2DFA" w:rsidP="00CD2DFA">
      <w:r w:rsidRPr="00CD2DFA">
        <w:t>(</w:t>
      </w:r>
      <w:proofErr w:type="spellStart"/>
      <w:r w:rsidRPr="00CD2DFA">
        <w:t>i</w:t>
      </w:r>
      <w:proofErr w:type="spellEnd"/>
      <w:r w:rsidRPr="00CD2DFA">
        <w:t xml:space="preserve">) </w:t>
      </w:r>
      <w:proofErr w:type="spellStart"/>
      <w:r w:rsidRPr="00CD2DFA">
        <w:t>Sequelize</w:t>
      </w:r>
      <w:proofErr w:type="spellEnd"/>
      <w:r w:rsidRPr="00CD2DFA">
        <w:t xml:space="preserve"> is a library for rendering NoSQL in Node.</w:t>
      </w:r>
    </w:p>
    <w:p w14:paraId="630A7C57" w14:textId="77777777" w:rsidR="00CD2DFA" w:rsidRPr="00CD2DFA" w:rsidRDefault="00CD2DFA" w:rsidP="00CD2DFA">
      <w:r w:rsidRPr="00CD2DFA">
        <w:t>(ii) JWT is a token used for stateless authentication. It carries encoded user info and is verified by the server.</w:t>
      </w:r>
    </w:p>
    <w:p w14:paraId="2450F644" w14:textId="77777777" w:rsidR="00CD2DFA" w:rsidRPr="00CD2DFA" w:rsidRDefault="00CD2DFA" w:rsidP="00CD2DFA">
      <w:r w:rsidRPr="00CD2DFA">
        <w:t xml:space="preserve">(iii) </w:t>
      </w:r>
    </w:p>
    <w:p w14:paraId="51044E51" w14:textId="77777777" w:rsidR="00CD2DFA" w:rsidRPr="00CD2DFA" w:rsidRDefault="00CD2DFA" w:rsidP="00CD2DFA">
      <w:r w:rsidRPr="00CD2DFA">
        <w:t>(iv)</w:t>
      </w:r>
    </w:p>
    <w:p w14:paraId="2D3D5B6F" w14:textId="77777777" w:rsidR="00CD2DFA" w:rsidRPr="00CD2DFA" w:rsidRDefault="00CD2DFA" w:rsidP="00CD2DFA">
      <w:r w:rsidRPr="00CD2DFA">
        <w:t>GET - read</w:t>
      </w:r>
    </w:p>
    <w:p w14:paraId="25E97B48" w14:textId="77777777" w:rsidR="00CD2DFA" w:rsidRPr="00CD2DFA" w:rsidRDefault="00CD2DFA" w:rsidP="00CD2DFA">
      <w:r w:rsidRPr="00CD2DFA">
        <w:t>POST - create</w:t>
      </w:r>
    </w:p>
    <w:p w14:paraId="092B375A" w14:textId="77777777" w:rsidR="00CD2DFA" w:rsidRPr="00CD2DFA" w:rsidRDefault="00CD2DFA" w:rsidP="00CD2DFA">
      <w:r w:rsidRPr="00CD2DFA">
        <w:t>PUT - update</w:t>
      </w:r>
    </w:p>
    <w:p w14:paraId="59F72207" w14:textId="77777777" w:rsidR="00CD2DFA" w:rsidRPr="00CD2DFA" w:rsidRDefault="00CD2DFA" w:rsidP="00CD2DFA">
      <w:r w:rsidRPr="00CD2DFA">
        <w:t>PATCH - update</w:t>
      </w:r>
    </w:p>
    <w:p w14:paraId="78E1586E" w14:textId="672C139F" w:rsidR="00CD2DFA" w:rsidRDefault="00CD2DFA" w:rsidP="00CD2DFA">
      <w:r w:rsidRPr="00CD2DFA">
        <w:t xml:space="preserve">DELETE </w:t>
      </w:r>
      <w:r>
        <w:t>–</w:t>
      </w:r>
      <w:r w:rsidRPr="00CD2DFA">
        <w:t xml:space="preserve"> delete</w:t>
      </w:r>
    </w:p>
    <w:p w14:paraId="75EE8D1C" w14:textId="77777777" w:rsidR="00CD2DFA" w:rsidRPr="00CD2DFA" w:rsidRDefault="00CD2DFA" w:rsidP="00CD2DFA"/>
    <w:p w14:paraId="780A77C2" w14:textId="77777777" w:rsidR="00CD2DFA" w:rsidRPr="00CD2DFA" w:rsidRDefault="00CD2DFA" w:rsidP="00CD2DFA">
      <w:r w:rsidRPr="00CD2DFA">
        <w:lastRenderedPageBreak/>
        <w:t>(v) Authentication and authorization are two cornerstones of modern web application security. Authentication is the process of verifying the identity of a user, typically done using credentials like username and password. Once verified, the server issues a JSON Web Token (JWT), which the user presents in subsequent requests to prove their identity. This token is digitally signed to prevent tampering. Authorization, on the other hand, determines what actions or resources a user can access. Role-Based Access Control (RBAC) is a common approach, where users are assigned roles such as 'admin' or 'user', each with specific permissions. These roles are embedded in the JWT and checked by the server when granting or denying access to protected routes. This separation ensures both secure authentication and fine-grained access control.</w:t>
      </w:r>
    </w:p>
    <w:p w14:paraId="44A13ACC" w14:textId="77777777" w:rsidR="00CD2DFA" w:rsidRPr="00CD2DFA" w:rsidRDefault="00CD2DFA" w:rsidP="00CD2DFA"/>
    <w:p w14:paraId="2F68669B" w14:textId="77777777" w:rsidR="00CD2DFA" w:rsidRDefault="00CD2DFA"/>
    <w:sectPr w:rsidR="00CD2D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1458228">
    <w:abstractNumId w:val="8"/>
  </w:num>
  <w:num w:numId="2" w16cid:durableId="1674263817">
    <w:abstractNumId w:val="6"/>
  </w:num>
  <w:num w:numId="3" w16cid:durableId="1820801371">
    <w:abstractNumId w:val="5"/>
  </w:num>
  <w:num w:numId="4" w16cid:durableId="1178080936">
    <w:abstractNumId w:val="4"/>
  </w:num>
  <w:num w:numId="5" w16cid:durableId="1136801135">
    <w:abstractNumId w:val="7"/>
  </w:num>
  <w:num w:numId="6" w16cid:durableId="1547597196">
    <w:abstractNumId w:val="3"/>
  </w:num>
  <w:num w:numId="7" w16cid:durableId="2117366581">
    <w:abstractNumId w:val="2"/>
  </w:num>
  <w:num w:numId="8" w16cid:durableId="1609654418">
    <w:abstractNumId w:val="1"/>
  </w:num>
  <w:num w:numId="9" w16cid:durableId="1838497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D91"/>
    <w:rsid w:val="0029639D"/>
    <w:rsid w:val="003215B7"/>
    <w:rsid w:val="00326F90"/>
    <w:rsid w:val="008A2DF2"/>
    <w:rsid w:val="008F4C84"/>
    <w:rsid w:val="00AA1D8D"/>
    <w:rsid w:val="00B47730"/>
    <w:rsid w:val="00CB0664"/>
    <w:rsid w:val="00CD2DFA"/>
    <w:rsid w:val="00F571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566E3"/>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9008">
      <w:bodyDiv w:val="1"/>
      <w:marLeft w:val="0"/>
      <w:marRight w:val="0"/>
      <w:marTop w:val="0"/>
      <w:marBottom w:val="0"/>
      <w:divBdr>
        <w:top w:val="none" w:sz="0" w:space="0" w:color="auto"/>
        <w:left w:val="none" w:sz="0" w:space="0" w:color="auto"/>
        <w:bottom w:val="none" w:sz="0" w:space="0" w:color="auto"/>
        <w:right w:val="none" w:sz="0" w:space="0" w:color="auto"/>
      </w:divBdr>
    </w:div>
    <w:div w:id="16687469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199</Words>
  <Characters>1139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2025-07-17T05:03:00Z</dcterms:created>
  <dcterms:modified xsi:type="dcterms:W3CDTF">2025-07-17T13:49:00Z</dcterms:modified>
  <cp:category/>
</cp:coreProperties>
</file>