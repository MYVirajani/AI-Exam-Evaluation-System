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6A0D5" w14:textId="77777777" w:rsidR="00E5254F" w:rsidRDefault="00000000">
      <w:r>
        <w:t>Index Number: EG/2020/4023</w:t>
      </w:r>
    </w:p>
    <w:p w14:paraId="2D24B318" w14:textId="42B3A4FC" w:rsidR="00E5254F" w:rsidRDefault="00000000">
      <w:r>
        <w:t>EE</w:t>
      </w:r>
      <w:r w:rsidR="00D225CA">
        <w:t>4</w:t>
      </w:r>
      <w:r>
        <w:t>350</w:t>
      </w:r>
    </w:p>
    <w:p w14:paraId="73F75D88" w14:textId="77777777" w:rsidR="00E5254F" w:rsidRDefault="00000000">
      <w:r>
        <w:t>2025 JUNE</w:t>
      </w:r>
    </w:p>
    <w:p w14:paraId="73CC24FC" w14:textId="77777777" w:rsidR="00E5254F" w:rsidRDefault="00E5254F"/>
    <w:p w14:paraId="5506996D" w14:textId="77777777" w:rsidR="00D225CA" w:rsidRDefault="00D225CA" w:rsidP="00D225CA">
      <w:r>
        <w:t xml:space="preserve">Q1. For SJF, the order of jobs doesn't matter. It does not affect the response time, </w:t>
      </w:r>
      <w:proofErr w:type="spellStart"/>
      <w:r>
        <w:t>turaround</w:t>
      </w:r>
      <w:proofErr w:type="spellEnd"/>
      <w:r>
        <w:t xml:space="preserve"> time and wait time, because it will always execute the shortest job first. For FIFO, if it puts large job first, the response time, turnaround time, and wait time will be larger because the later jobs need to wait for longer time for large job finishing. The response time turnaround time, and wait time will be small if the small job is executed first.</w:t>
      </w:r>
    </w:p>
    <w:p w14:paraId="7938C0B0" w14:textId="77777777" w:rsidR="00D225CA" w:rsidRDefault="00D225CA" w:rsidP="00D225CA"/>
    <w:p w14:paraId="114514D4" w14:textId="77777777" w:rsidR="00D225CA" w:rsidRDefault="00D225CA" w:rsidP="00D225CA">
      <w:r>
        <w:t xml:space="preserve">Q2. python2 x86.py -p </w:t>
      </w:r>
      <w:proofErr w:type="spellStart"/>
      <w:proofErr w:type="gramStart"/>
      <w:r>
        <w:t>loop.s</w:t>
      </w:r>
      <w:proofErr w:type="spellEnd"/>
      <w:proofErr w:type="gramEnd"/>
      <w:r>
        <w:t xml:space="preserve"> -t 1 -</w:t>
      </w:r>
      <w:proofErr w:type="spellStart"/>
      <w:r>
        <w:t>i</w:t>
      </w:r>
      <w:proofErr w:type="spellEnd"/>
      <w:r>
        <w:t xml:space="preserve"> 100 -R dx -c ARG seed 0 ARG </w:t>
      </w:r>
      <w:proofErr w:type="spellStart"/>
      <w:r>
        <w:t>numthreads</w:t>
      </w:r>
      <w:proofErr w:type="spellEnd"/>
      <w:r>
        <w:t xml:space="preserve"> 1 ARG program </w:t>
      </w:r>
      <w:proofErr w:type="spellStart"/>
      <w:proofErr w:type="gramStart"/>
      <w:r>
        <w:t>loop.s</w:t>
      </w:r>
      <w:proofErr w:type="spellEnd"/>
      <w:proofErr w:type="gramEnd"/>
      <w:r>
        <w:t xml:space="preserve"> ARG interrupt frequency 100 ARG interrupt randomness False ARG </w:t>
      </w:r>
      <w:proofErr w:type="spellStart"/>
      <w:r>
        <w:t>argv</w:t>
      </w:r>
      <w:proofErr w:type="spellEnd"/>
      <w:r>
        <w:t xml:space="preserve"> ARG load address 1000 ARG </w:t>
      </w:r>
      <w:proofErr w:type="spellStart"/>
      <w:r>
        <w:t>memsize</w:t>
      </w:r>
      <w:proofErr w:type="spellEnd"/>
      <w:r>
        <w:t xml:space="preserve"> 128 ARG </w:t>
      </w:r>
      <w:proofErr w:type="spellStart"/>
      <w:r>
        <w:t>memtrace</w:t>
      </w:r>
      <w:proofErr w:type="spellEnd"/>
      <w:r>
        <w:t xml:space="preserve"> ARG </w:t>
      </w:r>
      <w:proofErr w:type="spellStart"/>
      <w:r>
        <w:t>regtrace</w:t>
      </w:r>
      <w:proofErr w:type="spellEnd"/>
      <w:r>
        <w:t xml:space="preserve"> dx ARG </w:t>
      </w:r>
      <w:proofErr w:type="spellStart"/>
      <w:r>
        <w:t>cctrace</w:t>
      </w:r>
      <w:proofErr w:type="spellEnd"/>
      <w:r>
        <w:t xml:space="preserve"> False ARG </w:t>
      </w:r>
      <w:proofErr w:type="spellStart"/>
      <w:r>
        <w:t>printstats</w:t>
      </w:r>
      <w:proofErr w:type="spellEnd"/>
      <w:r>
        <w:t xml:space="preserve"> False ARG verbose False dx Thread 0 0 -1 1000 sub $</w:t>
      </w:r>
      <w:proofErr w:type="gramStart"/>
      <w:r>
        <w:t>1,%dx  -</w:t>
      </w:r>
      <w:proofErr w:type="gramEnd"/>
      <w:r>
        <w:t>1 1001 test $</w:t>
      </w:r>
      <w:proofErr w:type="gramStart"/>
      <w:r>
        <w:t>0,%</w:t>
      </w:r>
      <w:proofErr w:type="gramEnd"/>
      <w:r>
        <w:t xml:space="preserve">dx -1 1002 </w:t>
      </w:r>
      <w:proofErr w:type="spellStart"/>
      <w:proofErr w:type="gramStart"/>
      <w:r>
        <w:t>jgte</w:t>
      </w:r>
      <w:proofErr w:type="spellEnd"/>
      <w:r>
        <w:t xml:space="preserve"> .top</w:t>
      </w:r>
      <w:proofErr w:type="gramEnd"/>
      <w:r>
        <w:t xml:space="preserve"> -1 1003 halt</w:t>
      </w:r>
    </w:p>
    <w:p w14:paraId="223CCA48" w14:textId="77777777" w:rsidR="00D225CA" w:rsidRDefault="00D225CA" w:rsidP="00D225CA"/>
    <w:p w14:paraId="1128E7A7" w14:textId="77777777" w:rsidR="00D225CA" w:rsidRDefault="00D225CA" w:rsidP="00D225CA">
      <w:r>
        <w:t>Q3. the problem for this approach is that the global lock will be under contention at all times. Resulting in its performance being twice as slow as the other versions.</w:t>
      </w:r>
    </w:p>
    <w:p w14:paraId="694BADAF" w14:textId="77777777" w:rsidR="00D225CA" w:rsidRDefault="00D225CA" w:rsidP="00D225CA"/>
    <w:p w14:paraId="1752FF5F" w14:textId="77777777" w:rsidR="00D225CA" w:rsidRDefault="00D225CA" w:rsidP="00D225CA">
      <w:r>
        <w:t xml:space="preserve">Q4. </w:t>
      </w:r>
      <w:proofErr w:type="gramStart"/>
      <w:r>
        <w:t>8 time</w:t>
      </w:r>
      <w:proofErr w:type="gramEnd"/>
      <w:r>
        <w:t xml:space="preserve"> units</w:t>
      </w:r>
    </w:p>
    <w:p w14:paraId="661BAF75" w14:textId="77777777" w:rsidR="00D225CA" w:rsidRDefault="00D225CA" w:rsidP="00D225CA"/>
    <w:p w14:paraId="4F271470" w14:textId="77777777" w:rsidR="00D225CA" w:rsidRDefault="00D225CA" w:rsidP="00D225CA">
      <w:r>
        <w:t xml:space="preserve">Q5. </w:t>
      </w:r>
      <w:proofErr w:type="spellStart"/>
      <w:r>
        <w:t>num_full</w:t>
      </w:r>
      <w:proofErr w:type="spellEnd"/>
      <w:r>
        <w:t xml:space="preserve"> = 3 when -m 10 is used </w:t>
      </w:r>
      <w:proofErr w:type="spellStart"/>
      <w:r>
        <w:t>num_full</w:t>
      </w:r>
      <w:proofErr w:type="spellEnd"/>
      <w:r>
        <w:t xml:space="preserve"> =100 when -l 100 is used They seem to don’t change even when there </w:t>
      </w:r>
      <w:proofErr w:type="gramStart"/>
      <w:r>
        <w:t>are</w:t>
      </w:r>
      <w:proofErr w:type="gramEnd"/>
      <w:r>
        <w:t xml:space="preserve"> sleep</w:t>
      </w:r>
    </w:p>
    <w:p w14:paraId="2947ECF9" w14:textId="77777777" w:rsidR="00D225CA" w:rsidRDefault="00D225CA" w:rsidP="00D225CA"/>
    <w:p w14:paraId="516F0532" w14:textId="475ACF98" w:rsidR="00E5254F" w:rsidRDefault="00D225CA" w:rsidP="00D225CA">
      <w:r>
        <w:t xml:space="preserve">Q6. Answer for the 5a23: Pde index 22, content b5 -&gt; valid 1 </w:t>
      </w:r>
      <w:proofErr w:type="spellStart"/>
      <w:r>
        <w:t>pfn</w:t>
      </w:r>
      <w:proofErr w:type="spellEnd"/>
      <w:r>
        <w:t xml:space="preserve"> = 53 Pte index 11, content 7f valid 0 (fault) It won't work when 1. page size is greater than address-space. 2. address space size is greater than the physical memory. 3. physical memory size is not multiple of page size. 4. address space is not multiple of page size. 5. page size is negative. 6. physical memory is negative. 7. address space is negative.</w:t>
      </w:r>
    </w:p>
    <w:sectPr w:rsidR="00E525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2716791">
    <w:abstractNumId w:val="8"/>
  </w:num>
  <w:num w:numId="2" w16cid:durableId="1264655077">
    <w:abstractNumId w:val="6"/>
  </w:num>
  <w:num w:numId="3" w16cid:durableId="1283803734">
    <w:abstractNumId w:val="5"/>
  </w:num>
  <w:num w:numId="4" w16cid:durableId="1223906378">
    <w:abstractNumId w:val="4"/>
  </w:num>
  <w:num w:numId="5" w16cid:durableId="1846631950">
    <w:abstractNumId w:val="7"/>
  </w:num>
  <w:num w:numId="6" w16cid:durableId="1254315142">
    <w:abstractNumId w:val="3"/>
  </w:num>
  <w:num w:numId="7" w16cid:durableId="503860443">
    <w:abstractNumId w:val="2"/>
  </w:num>
  <w:num w:numId="8" w16cid:durableId="546651447">
    <w:abstractNumId w:val="1"/>
  </w:num>
  <w:num w:numId="9" w16cid:durableId="33503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7B66"/>
    <w:rsid w:val="0028005E"/>
    <w:rsid w:val="0029639D"/>
    <w:rsid w:val="00326F90"/>
    <w:rsid w:val="004E512F"/>
    <w:rsid w:val="00AA1D8D"/>
    <w:rsid w:val="00B47730"/>
    <w:rsid w:val="00B604A8"/>
    <w:rsid w:val="00BD1DC3"/>
    <w:rsid w:val="00CB0664"/>
    <w:rsid w:val="00D225CA"/>
    <w:rsid w:val="00E525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176AE"/>
  <w14:defaultImageDpi w14:val="300"/>
  <w15:docId w15:val="{578F2A58-182A-4BC9-AD8E-2E3C3DC33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2883827">
      <w:bodyDiv w:val="1"/>
      <w:marLeft w:val="0"/>
      <w:marRight w:val="0"/>
      <w:marTop w:val="0"/>
      <w:marBottom w:val="0"/>
      <w:divBdr>
        <w:top w:val="none" w:sz="0" w:space="0" w:color="auto"/>
        <w:left w:val="none" w:sz="0" w:space="0" w:color="auto"/>
        <w:bottom w:val="none" w:sz="0" w:space="0" w:color="auto"/>
        <w:right w:val="none" w:sz="0" w:space="0" w:color="auto"/>
      </w:divBdr>
    </w:div>
    <w:div w:id="21147435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2025-07-17T07:19:00Z</dcterms:created>
  <dcterms:modified xsi:type="dcterms:W3CDTF">2025-11-04T08:38:00Z</dcterms:modified>
  <cp:category/>
</cp:coreProperties>
</file>