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34EDF4AC" w14:textId="788DB83A" w:rsidR="002533EE" w:rsidRDefault="002533EE" w:rsidP="002533EE">
      <w:pPr>
        <w:spacing w:line="240" w:lineRule="auto"/>
      </w:pPr>
      <w:r>
        <w:t>Index Number: EG/2020/4033</w:t>
      </w:r>
    </w:p>
    <w:p w14:paraId="27D03869" w14:textId="2458F0B5" w:rsidR="002533EE" w:rsidRDefault="002533EE" w:rsidP="002533EE">
      <w:r>
        <w:t>EE</w:t>
      </w:r>
      <w:r w:rsidR="00175A52">
        <w:t>4</w:t>
      </w:r>
      <w:r>
        <w:t xml:space="preserve">350 </w:t>
      </w:r>
    </w:p>
    <w:p w14:paraId="7A10EA62" w14:textId="77777777" w:rsidR="002533EE" w:rsidRDefault="002533EE" w:rsidP="002533EE">
      <w:r>
        <w:t>2025 JUNE</w:t>
      </w:r>
    </w:p>
    <w:p w14:paraId="7AA29921" w14:textId="77777777" w:rsidR="002533EE" w:rsidRDefault="002533EE"/>
    <w:p w14:paraId="0DFCE3F7" w14:textId="77777777" w:rsidR="00175A52" w:rsidRDefault="00175A52" w:rsidP="00175A52">
      <w:r>
        <w:t>Q1. python2 scheduler.py -p SJF -l 100,200,300 -c Job 0 -- Response: 0.00 Turnaround 100.00 Wait 0.00 Job 1 -- Response: 100.00 Turnaround 300.00 Wait 100.00 Job 2 -- Response: 300.00 Turnaround 600.00 Wait 300.00 Average -- Response: 133.33 Turnaround 333.33 Wait 133.33 python2 scheduler.py -p SJF -l 200,100,300 -c Job 1 -- Response: 0.00 Turnaround 100.00 Wait 0.00 Job 0 -- Response: 100.00 Turnaround 300.00 Wait 100.00 Job 2 -- Response: 300.00 Turnaround 600.00 Wait 300.00 Average -- Response: 133.33 Turnaround 333.33 Wait 133.33 python2 scheduler.py -p SJF -l 300,200,100 -c Job 2 -- Response: 0.00 Turnaround 100.00 Wait 0.00 Job 1 -- Response: 100.00 Turnaround 300.00 Wait 100.00 Job 0 -- Response: 300.00 Turnaround 600.00 Wait 300.00 Average -- Response: 133.33 Turnaround 333.33 Wait 133.33 python2 scheduler.py -p SJF -l 300,100,200 -c  Job 1 -- Response: 0.00 Turnaround 100.00 Wait 0.00 Job 2 -- Response: 100.00 Turnaround 300.00 Wait 100.00 Job 0 -- Response: 300.00 Turnaround 600.00 Wait 300.00 Average -- Response: 133.33 Turnaround 333.33 Wait 133.33 There are no differences when the SJF is used. python2 scheduler.py -p FIFO -l 100,200,300 -c Job 0 -- Response: 0.00 Turnaround 100.00 Wait 0.00 Job 1 -- Response: 100.00 Turnaround 300.00 Wait 100.00 Job 2 -- Response: 300.00 Turnaround 600.00 Wait 300.00 Average -- Response: 133.33 Turnaround 333.33 Wait 133.33 python2 scheduler.py -p FIFO -l 200,100,300 -c Job 0 -- Response: 0.00 Turnaround 200.00 Wait 0.00 Job 1 -- Response: 200.00 Turnaround 300.00 Wait 200.00 Job 2 -- Response: 300.00 Turnaround 600.00 Wait 300.00 Average -- Response: 166.67 Turnaround 366.67 Wait 166.67 python2 scheduler.py -p FIFO -l 300,200,100 -c Job 0 -- Response: 0.00 Turnaround 300.00 Wait 0.00 Job 1 -- Response: 300.00 Turnaround 500.00 Wait 300.00 Job 2 -- Response: 500.00 Turnaround 600.00 Wait 500.00 Average -- Response: 266.67 Turnaround 466.67 Wait 266.67 python2 scheduler.py -p FIFO -l 300,100,200 -c Job 0 -- Response: 0.00 Turnaround 300.00 Wait 0.00 Job 1 -- Response: 300.00 Turnaround 400.00 Wait 300.00 Job 2 -- Response: 400.00 Turnaround 600.00 Wait 400.00 Average -- Response: 233.33 Turnaround 433.33 Wait 233.33 When FIFO is used, the longer time length of job first input, the longer average response time and turnaround time.</w:t>
      </w:r>
    </w:p>
    <w:p w14:paraId="39C231E1" w14:textId="77777777" w:rsidR="00175A52" w:rsidRDefault="00175A52" w:rsidP="00175A52"/>
    <w:p w14:paraId="6A005296" w14:textId="77777777" w:rsidR="00175A52" w:rsidRDefault="00175A52" w:rsidP="00175A52">
      <w:r>
        <w:t>Q2. dx: 0 0 0 0 0</w:t>
      </w:r>
    </w:p>
    <w:p w14:paraId="296D3A22" w14:textId="77777777" w:rsidR="00175A52" w:rsidRDefault="00175A52" w:rsidP="00175A52"/>
    <w:p w14:paraId="5E5BE492" w14:textId="77777777" w:rsidR="00175A52" w:rsidRDefault="00175A52" w:rsidP="00175A52">
      <w:r>
        <w:t>Q3. The main problem is that the global lock will be under contention. When running without -p, the performance is slower compared to vector-global-order. With -p flag, it performs closer to vector-avoid-hold-and-wait.</w:t>
      </w:r>
    </w:p>
    <w:p w14:paraId="065C940D" w14:textId="77777777" w:rsidR="00175A52" w:rsidRDefault="00175A52" w:rsidP="00175A52"/>
    <w:p w14:paraId="28A8767D" w14:textId="77777777" w:rsidR="00175A52" w:rsidRDefault="00175A52" w:rsidP="00175A52">
      <w:r>
        <w:t>Q4. 4 instructions of the first process are executed in 4 ticks, because they are CPU instructions. The one instruction of the second process is IO instruction. This instruction is in RUN state for 1 tick, in WAITING state for 4 ticks and in DONE state for 1 tick. As a result, two processes take 10 ticks to complete.</w:t>
      </w:r>
    </w:p>
    <w:p w14:paraId="61D662FD" w14:textId="77777777" w:rsidR="00175A52" w:rsidRDefault="00175A52" w:rsidP="00175A52"/>
    <w:p w14:paraId="78A06BFB" w14:textId="77777777" w:rsidR="00175A52" w:rsidRDefault="00175A52" w:rsidP="00175A52">
      <w:r>
        <w:t>Q5. The behavior of the code does not change with larger buffers as producer and consumer take turns to acquire and release the lock. In other words, producer produces and then consumer consumes and repeats until production requirement is met and consumed. Thus, the num_full value is always 0 or 1. The num_full is mostly 9 or 10. From the trace, it is observed that consumer sleeps at c6 and wakes up when the buffer is full. Then the consumer will consume 1 and sleep back. Thus, the predicted num_full value would be mostly m-1 and m, let m be the size of the buffer.</w:t>
      </w:r>
    </w:p>
    <w:p w14:paraId="3D5B87DA" w14:textId="77777777" w:rsidR="00175A52" w:rsidRDefault="00175A52" w:rsidP="00175A52"/>
    <w:p w14:paraId="54D4B305" w14:textId="7B777FD9" w:rsidR="002903FE" w:rsidRDefault="00175A52" w:rsidP="00175A52">
      <w:r>
        <w:t>Q6. Virtual Address 5a23: --&gt; pde index:0x16 [decimal 22] pde contents:0xb5 (valid 1, pfn 0x35 [decimal 53]) --&gt; pte index:0x11 [decimal 17] pte contents:0x7f (valid 0, pfn 0x7f [decimal 127]) --&gt; Fault (page table entry not valid) Virtual Address 14ab: --&gt; pde index:0x5 [decimal 5] pde contents:0x7f (valid 0, pfn 0x7f [decimal 127]) --&gt; Fault (page index entry not valid) Virtual Address 257e: --&gt; pde index:0x9 [decimal 9] pde contents:0xc4 (valid 1, pfn 0x44 [decimal 68]) --&gt; pte index:0xb [decimal 11] pte contents:0x7f (valid 0, pfn 0x7f [decimal 127]) --&gt; Fault (page table entry not valid) Virtual Address 7988: --&gt; pde index:0x1e [decimal 30] pde contents:0xbb (valid 1, pfn 0x3b [decimal 59]) --&gt; pte index:0xc [decimal 12] pte contents:0x9d (valid 1, pfn 0x1d [decimal 29]) --&gt; Translates to Physical Address 0x3a8 --&gt; Value: 19 Virtual Address 75cf: --&gt; pde index:0x1d [decimal 29] pde contents:0xc6 (valid 1, pfn 0x46 [decimal 70]) --&gt; pte index:0xe [decimal 14] pte contents:0x81 (valid 1, pfn 0x1 [decimal 1]) --&gt; Translates to Physical Address 0x2f --&gt; Value: 18 Virtual Address 3350: --&gt; pde index:0xc [decimal 12] pde contents:0xd4 (valid 1, pfn 0x54 [decimal 84]) --&gt; pte index:0x1a [decimal 26] pte contents:0xc0 (valid 1, pfn 0x40 [decimal 64]) --&gt; Translates to Physical Address 0x810 --&gt; Value: 04 Virtual Address 0a70: --&gt; pde index:0x2 [decimal 2] pde contents:0xba (valid 1, pfn 0x3a [decimal 58]) --&gt; pte index:0x13 [decimal 19] pte contents:0x87 (valid 1, pfn 0x7 [decimal 7]) --&gt; Translates to Physical Address 0xf0 --&gt; Value: 1e Virtual Address 55f9: --&gt; pde index:0x15 [decimal 21] pde contents:0xd5 (valid 1, pfn 0x55 [decimal 85]) --&gt; pte index:0xf [decimal 15] pte contents:0x86 (valid 1, pfn 0x6 [decimal 6]) --&gt; Translates to Physical Address 0xd9 --&gt; Value: 1d</w:t>
      </w:r>
    </w:p>
    <w:sectPr w:rsidR="002903FE" w:rsidSect="00034616">
      <w:pgSz w:w="12240" w:h="15840"/>
      <w:pgMar w:top="1440" w:right="1800" w:bottom="1440" w:left="180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Symbol">
    <w:panose1 w:val="05050102010706020507"/>
    <w:charset w:val="02"/>
    <w:family w:val="roman"/>
    <w:pitch w:val="variable"/>
    <w:sig w:usb0="00000000" w:usb1="10000000" w:usb2="00000000" w:usb3="00000000" w:csb0="80000000" w:csb1="00000000"/>
  </w:font>
  <w:font w:name="Times New Roman">
    <w:panose1 w:val="02020603050405020304"/>
    <w:charset w:val="00"/>
    <w:family w:val="roman"/>
    <w:pitch w:val="variable"/>
    <w:sig w:usb0="E0002EFF" w:usb1="C000785B" w:usb2="00000009" w:usb3="00000000" w:csb0="000001FF" w:csb1="00000000"/>
  </w:font>
  <w:font w:name="Cambria">
    <w:panose1 w:val="02040503050406030204"/>
    <w:charset w:val="00"/>
    <w:family w:val="roman"/>
    <w:pitch w:val="variable"/>
    <w:sig w:usb0="E00006FF" w:usb1="420024FF" w:usb2="02000000" w:usb3="00000000" w:csb0="0000019F" w:csb1="00000000"/>
  </w:font>
  <w:font w:name="MS Mincho">
    <w:altName w:val="ＭＳ 明朝"/>
    <w:panose1 w:val="02020609040205080304"/>
    <w:charset w:val="80"/>
    <w:family w:val="modern"/>
    <w:pitch w:val="fixed"/>
    <w:sig w:usb0="E00002FF" w:usb1="6AC7FDFB" w:usb2="08000012" w:usb3="00000000" w:csb0="0002009F" w:csb1="00000000"/>
  </w:font>
  <w:font w:name="Iskoola Pota">
    <w:panose1 w:val="02010503010101010104"/>
    <w:charset w:val="00"/>
    <w:family w:val="auto"/>
    <w:pitch w:val="variable"/>
    <w:sig w:usb0="00000003" w:usb1="00000000" w:usb2="00000200" w:usb3="00000000" w:csb0="00000001" w:csb1="00000000"/>
  </w:font>
  <w:font w:name="Calibri">
    <w:panose1 w:val="020F0502020204030204"/>
    <w:charset w:val="00"/>
    <w:family w:val="swiss"/>
    <w:pitch w:val="variable"/>
    <w:sig w:usb0="E4002EFF" w:usb1="C000247B" w:usb2="00000009" w:usb3="00000000" w:csb0="000001FF" w:csb1="00000000"/>
  </w:font>
  <w:font w:name="MS Gothic">
    <w:altName w:val="ＭＳ ゴシック"/>
    <w:panose1 w:val="020B0609070205080204"/>
    <w:charset w:val="80"/>
    <w:family w:val="modern"/>
    <w:pitch w:val="fixed"/>
    <w:sig w:usb0="E00002FF" w:usb1="6AC7FDFB" w:usb2="08000012" w:usb3="00000000" w:csb0="0002009F" w:csb1="00000000"/>
  </w:font>
  <w:font w:name="Courier">
    <w:panose1 w:val="02070409020205020404"/>
    <w:charset w:val="00"/>
    <w:family w:val="auto"/>
    <w:pitch w:val="variable"/>
    <w:sig w:usb0="00000003" w:usb1="00000000" w:usb2="00000000" w:usb3="00000000" w:csb0="00000001" w:csb1="00000000"/>
  </w:font>
</w:fonts>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84017FEA"/>
    <w:multiLevelType w:val="hybridMultilevel"/>
    <w:tmpl w:val="FFFFFFFF"/>
    <w:lvl w:ilvl="0" w:tplc="FFFFFFFF">
      <w:start w:val="1"/>
      <w:numFmt w:val="bullet"/>
      <w:lvlText w:val="•"/>
      <w:lvlJc w:val="left"/>
    </w:lvl>
    <w:lvl w:ilvl="1" w:tplc="FFFFFFFF">
      <w:numFmt w:val="decimal"/>
      <w:lvlText w:val=""/>
      <w:lvlJc w:val="left"/>
    </w:lvl>
    <w:lvl w:ilvl="2" w:tplc="FFFFFFFF">
      <w:numFmt w:val="decimal"/>
      <w:lvlText w:val=""/>
      <w:lvlJc w:val="left"/>
    </w:lvl>
    <w:lvl w:ilvl="3" w:tplc="FFFFFFFF">
      <w:numFmt w:val="decimal"/>
      <w:lvlText w:val=""/>
      <w:lvlJc w:val="left"/>
    </w:lvl>
    <w:lvl w:ilvl="4" w:tplc="FFFFFFFF">
      <w:numFmt w:val="decimal"/>
      <w:lvlText w:val=""/>
      <w:lvlJc w:val="left"/>
    </w:lvl>
    <w:lvl w:ilvl="5" w:tplc="FFFFFFFF">
      <w:numFmt w:val="decimal"/>
      <w:lvlText w:val=""/>
      <w:lvlJc w:val="left"/>
    </w:lvl>
    <w:lvl w:ilvl="6" w:tplc="FFFFFFFF">
      <w:numFmt w:val="decimal"/>
      <w:lvlText w:val=""/>
      <w:lvlJc w:val="left"/>
    </w:lvl>
    <w:lvl w:ilvl="7" w:tplc="FFFFFFFF">
      <w:numFmt w:val="decimal"/>
      <w:lvlText w:val=""/>
      <w:lvlJc w:val="left"/>
    </w:lvl>
    <w:lvl w:ilvl="8" w:tplc="FFFFFFFF">
      <w:numFmt w:val="decimal"/>
      <w:lvlText w:val=""/>
      <w:lvlJc w:val="left"/>
    </w:lvl>
  </w:abstractNum>
  <w:abstractNum w:abstractNumId="1" w15:restartNumberingAfterBreak="0">
    <w:nsid w:val="FFFFFF7C"/>
    <w:multiLevelType w:val="singleLevel"/>
    <w:tmpl w:val="C310EC42"/>
    <w:lvl w:ilvl="0">
      <w:start w:val="1"/>
      <w:numFmt w:val="decimal"/>
      <w:lvlText w:val="%1."/>
      <w:lvlJc w:val="left"/>
      <w:pPr>
        <w:tabs>
          <w:tab w:val="num" w:pos="1800"/>
        </w:tabs>
        <w:ind w:left="1800" w:hanging="360"/>
      </w:pPr>
    </w:lvl>
  </w:abstractNum>
  <w:abstractNum w:abstractNumId="2" w15:restartNumberingAfterBreak="0">
    <w:nsid w:val="FFFFFF7D"/>
    <w:multiLevelType w:val="singleLevel"/>
    <w:tmpl w:val="E4089024"/>
    <w:lvl w:ilvl="0">
      <w:start w:val="1"/>
      <w:numFmt w:val="decimal"/>
      <w:lvlText w:val="%1."/>
      <w:lvlJc w:val="left"/>
      <w:pPr>
        <w:tabs>
          <w:tab w:val="num" w:pos="1440"/>
        </w:tabs>
        <w:ind w:left="1440" w:hanging="360"/>
      </w:pPr>
    </w:lvl>
  </w:abstractNum>
  <w:abstractNum w:abstractNumId="3" w15:restartNumberingAfterBreak="0">
    <w:nsid w:val="FFFFFF7E"/>
    <w:multiLevelType w:val="singleLevel"/>
    <w:tmpl w:val="FB12693A"/>
    <w:lvl w:ilvl="0">
      <w:start w:val="1"/>
      <w:numFmt w:val="decimal"/>
      <w:pStyle w:val="ListNumber3"/>
      <w:lvlText w:val="%1."/>
      <w:lvlJc w:val="left"/>
      <w:pPr>
        <w:tabs>
          <w:tab w:val="num" w:pos="1080"/>
        </w:tabs>
        <w:ind w:left="1080" w:hanging="360"/>
      </w:pPr>
    </w:lvl>
  </w:abstractNum>
  <w:abstractNum w:abstractNumId="4" w15:restartNumberingAfterBreak="0">
    <w:nsid w:val="FFFFFF7F"/>
    <w:multiLevelType w:val="singleLevel"/>
    <w:tmpl w:val="38441652"/>
    <w:lvl w:ilvl="0">
      <w:start w:val="1"/>
      <w:numFmt w:val="decimal"/>
      <w:pStyle w:val="ListNumber2"/>
      <w:lvlText w:val="%1."/>
      <w:lvlJc w:val="left"/>
      <w:pPr>
        <w:tabs>
          <w:tab w:val="num" w:pos="720"/>
        </w:tabs>
        <w:ind w:left="720" w:hanging="360"/>
      </w:pPr>
    </w:lvl>
  </w:abstractNum>
  <w:abstractNum w:abstractNumId="5" w15:restartNumberingAfterBreak="0">
    <w:nsid w:val="FFFFFF81"/>
    <w:multiLevelType w:val="singleLevel"/>
    <w:tmpl w:val="171AC3A4"/>
    <w:lvl w:ilvl="0">
      <w:start w:val="1"/>
      <w:numFmt w:val="bullet"/>
      <w:lvlText w:val=""/>
      <w:lvlJc w:val="left"/>
      <w:pPr>
        <w:tabs>
          <w:tab w:val="num" w:pos="1440"/>
        </w:tabs>
        <w:ind w:left="1440" w:hanging="360"/>
      </w:pPr>
      <w:rPr>
        <w:rFonts w:ascii="Symbol" w:hAnsi="Symbol" w:hint="default"/>
      </w:rPr>
    </w:lvl>
  </w:abstractNum>
  <w:abstractNum w:abstractNumId="6" w15:restartNumberingAfterBreak="0">
    <w:nsid w:val="FFFFFF82"/>
    <w:multiLevelType w:val="singleLevel"/>
    <w:tmpl w:val="F3EAFDEC"/>
    <w:lvl w:ilvl="0">
      <w:start w:val="1"/>
      <w:numFmt w:val="bullet"/>
      <w:pStyle w:val="ListBullet3"/>
      <w:lvlText w:val=""/>
      <w:lvlJc w:val="left"/>
      <w:pPr>
        <w:tabs>
          <w:tab w:val="num" w:pos="1080"/>
        </w:tabs>
        <w:ind w:left="1080" w:hanging="360"/>
      </w:pPr>
      <w:rPr>
        <w:rFonts w:ascii="Symbol" w:hAnsi="Symbol" w:hint="default"/>
      </w:rPr>
    </w:lvl>
  </w:abstractNum>
  <w:abstractNum w:abstractNumId="7" w15:restartNumberingAfterBreak="0">
    <w:nsid w:val="FFFFFF83"/>
    <w:multiLevelType w:val="singleLevel"/>
    <w:tmpl w:val="3D1EFFD4"/>
    <w:lvl w:ilvl="0">
      <w:start w:val="1"/>
      <w:numFmt w:val="bullet"/>
      <w:pStyle w:val="ListBullet2"/>
      <w:lvlText w:val=""/>
      <w:lvlJc w:val="left"/>
      <w:pPr>
        <w:tabs>
          <w:tab w:val="num" w:pos="720"/>
        </w:tabs>
        <w:ind w:left="720" w:hanging="360"/>
      </w:pPr>
      <w:rPr>
        <w:rFonts w:ascii="Symbol" w:hAnsi="Symbol" w:hint="default"/>
      </w:rPr>
    </w:lvl>
  </w:abstractNum>
  <w:abstractNum w:abstractNumId="8" w15:restartNumberingAfterBreak="0">
    <w:nsid w:val="FFFFFF88"/>
    <w:multiLevelType w:val="singleLevel"/>
    <w:tmpl w:val="D0A62B40"/>
    <w:lvl w:ilvl="0">
      <w:start w:val="1"/>
      <w:numFmt w:val="decimal"/>
      <w:pStyle w:val="ListNumber"/>
      <w:lvlText w:val="%1."/>
      <w:lvlJc w:val="left"/>
      <w:pPr>
        <w:tabs>
          <w:tab w:val="num" w:pos="360"/>
        </w:tabs>
        <w:ind w:left="360" w:hanging="360"/>
      </w:pPr>
    </w:lvl>
  </w:abstractNum>
  <w:abstractNum w:abstractNumId="9" w15:restartNumberingAfterBreak="0">
    <w:nsid w:val="FFFFFF89"/>
    <w:multiLevelType w:val="singleLevel"/>
    <w:tmpl w:val="29761A62"/>
    <w:lvl w:ilvl="0">
      <w:start w:val="1"/>
      <w:numFmt w:val="bullet"/>
      <w:pStyle w:val="ListBullet"/>
      <w:lvlText w:val=""/>
      <w:lvlJc w:val="left"/>
      <w:pPr>
        <w:tabs>
          <w:tab w:val="num" w:pos="360"/>
        </w:tabs>
        <w:ind w:left="360" w:hanging="360"/>
      </w:pPr>
      <w:rPr>
        <w:rFonts w:ascii="Symbol" w:hAnsi="Symbol" w:hint="default"/>
      </w:rPr>
    </w:lvl>
  </w:abstractNum>
  <w:num w:numId="1" w16cid:durableId="954866002">
    <w:abstractNumId w:val="9"/>
  </w:num>
  <w:num w:numId="2" w16cid:durableId="1211067680">
    <w:abstractNumId w:val="7"/>
  </w:num>
  <w:num w:numId="3" w16cid:durableId="2132628178">
    <w:abstractNumId w:val="6"/>
  </w:num>
  <w:num w:numId="4" w16cid:durableId="1706447543">
    <w:abstractNumId w:val="5"/>
  </w:num>
  <w:num w:numId="5" w16cid:durableId="613711681">
    <w:abstractNumId w:val="8"/>
  </w:num>
  <w:num w:numId="6" w16cid:durableId="1925795029">
    <w:abstractNumId w:val="4"/>
  </w:num>
  <w:num w:numId="7" w16cid:durableId="1540238053">
    <w:abstractNumId w:val="3"/>
  </w:num>
  <w:num w:numId="8" w16cid:durableId="1986278673">
    <w:abstractNumId w:val="2"/>
  </w:num>
  <w:num w:numId="9" w16cid:durableId="49767523">
    <w:abstractNumId w:val="1"/>
  </w:num>
  <w:num w:numId="10" w16cid:durableId="720249436">
    <w:abstractNumId w:val="0"/>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B47730"/>
    <w:rsid w:val="00034616"/>
    <w:rsid w:val="0006063C"/>
    <w:rsid w:val="0015074B"/>
    <w:rsid w:val="00175A52"/>
    <w:rsid w:val="002533EE"/>
    <w:rsid w:val="002903FE"/>
    <w:rsid w:val="0029639D"/>
    <w:rsid w:val="00326F90"/>
    <w:rsid w:val="005F613F"/>
    <w:rsid w:val="00610869"/>
    <w:rsid w:val="006743E0"/>
    <w:rsid w:val="007500BE"/>
    <w:rsid w:val="008D4233"/>
    <w:rsid w:val="0095101A"/>
    <w:rsid w:val="00AA1D8D"/>
    <w:rsid w:val="00B47730"/>
    <w:rsid w:val="00CB0664"/>
    <w:rsid w:val="00FC693F"/>
  </w:rsids>
  <m:mathPr>
    <m:mathFont m:val="Cambria Math"/>
    <m:brkBin m:val="before"/>
    <m:brkBinSub m:val="--"/>
    <m:smallFrac m:val="0"/>
    <m:dispDef/>
    <m:lMargin m:val="0"/>
    <m:rMargin m:val="0"/>
    <m:defJc m:val="centerGroup"/>
    <m:wrapIndent m:val="1440"/>
    <m:intLim m:val="subSup"/>
    <m:naryLim m:val="undOvr"/>
  </m:mathPr>
  <w:themeFontLang w:val="en-US" w:eastAsia="ja-JP" w:bidi="si-LK"/>
  <w:clrSchemeMapping w:bg1="light1" w:t1="dark1" w:bg2="light2" w:t2="dark2" w:accent1="accent1" w:accent2="accent2" w:accent3="accent3" w:accent4="accent4" w:accent5="accent5" w:accent6="accent6" w:hyperlink="hyperlink" w:followedHyperlink="followedHyperlink"/>
  <w:doNotAutoCompressPictures/>
  <w:shapeDefaults>
    <o:shapedefaults v:ext="edit" spidmax="1026"/>
    <o:shapelayout v:ext="edit">
      <o:idmap v:ext="edit" data="1"/>
    </o:shapelayout>
  </w:shapeDefaults>
  <w:decimalSymbol w:val="."/>
  <w:listSeparator w:val=","/>
  <w14:docId w14:val="2791B510"/>
  <w14:defaultImageDpi w14:val="300"/>
  <w15:docId w15:val="{2EF38990-C575-4925-BC0A-AC29454F8CF7}"/>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EastAsia" w:hAnsiTheme="minorHAnsi" w:cstheme="minorBidi"/>
        <w:sz w:val="22"/>
        <w:szCs w:val="22"/>
        <w:lang w:val="en-US" w:eastAsia="en-US" w:bidi="ar-SA"/>
      </w:rPr>
    </w:rPrDefault>
    <w:pPrDefault>
      <w:pPr>
        <w:spacing w:after="200" w:line="276"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FC693F"/>
  </w:style>
  <w:style w:type="paragraph" w:styleId="Heading1">
    <w:name w:val="heading 1"/>
    <w:basedOn w:val="Normal"/>
    <w:next w:val="Normal"/>
    <w:link w:val="Heading1Char"/>
    <w:uiPriority w:val="9"/>
    <w:qFormat/>
    <w:rsid w:val="00FC693F"/>
    <w:pPr>
      <w:keepNext/>
      <w:keepLines/>
      <w:spacing w:before="480" w:after="0"/>
      <w:outlineLvl w:val="0"/>
    </w:pPr>
    <w:rPr>
      <w:rFonts w:asciiTheme="majorHAnsi" w:eastAsiaTheme="majorEastAsia" w:hAnsiTheme="majorHAnsi" w:cstheme="majorBidi"/>
      <w:b/>
      <w:bCs/>
      <w:color w:val="365F91" w:themeColor="accent1" w:themeShade="BF"/>
      <w:sz w:val="28"/>
      <w:szCs w:val="28"/>
    </w:rPr>
  </w:style>
  <w:style w:type="paragraph" w:styleId="Heading2">
    <w:name w:val="heading 2"/>
    <w:basedOn w:val="Normal"/>
    <w:next w:val="Normal"/>
    <w:link w:val="Heading2Char"/>
    <w:uiPriority w:val="9"/>
    <w:unhideWhenUsed/>
    <w:qFormat/>
    <w:rsid w:val="00FC693F"/>
    <w:pPr>
      <w:keepNext/>
      <w:keepLines/>
      <w:spacing w:before="200" w:after="0"/>
      <w:outlineLvl w:val="1"/>
    </w:pPr>
    <w:rPr>
      <w:rFonts w:asciiTheme="majorHAnsi" w:eastAsiaTheme="majorEastAsia" w:hAnsiTheme="majorHAnsi" w:cstheme="majorBidi"/>
      <w:b/>
      <w:bCs/>
      <w:color w:val="4F81BD" w:themeColor="accent1"/>
      <w:sz w:val="26"/>
      <w:szCs w:val="26"/>
    </w:rPr>
  </w:style>
  <w:style w:type="paragraph" w:styleId="Heading3">
    <w:name w:val="heading 3"/>
    <w:basedOn w:val="Normal"/>
    <w:next w:val="Normal"/>
    <w:link w:val="Heading3Char"/>
    <w:uiPriority w:val="9"/>
    <w:unhideWhenUsed/>
    <w:qFormat/>
    <w:rsid w:val="00FC693F"/>
    <w:pPr>
      <w:keepNext/>
      <w:keepLines/>
      <w:spacing w:before="200" w:after="0"/>
      <w:outlineLvl w:val="2"/>
    </w:pPr>
    <w:rPr>
      <w:rFonts w:asciiTheme="majorHAnsi" w:eastAsiaTheme="majorEastAsia" w:hAnsiTheme="majorHAnsi" w:cstheme="majorBidi"/>
      <w:b/>
      <w:bCs/>
      <w:color w:val="4F81BD" w:themeColor="accent1"/>
    </w:rPr>
  </w:style>
  <w:style w:type="paragraph" w:styleId="Heading4">
    <w:name w:val="heading 4"/>
    <w:basedOn w:val="Normal"/>
    <w:next w:val="Normal"/>
    <w:link w:val="Heading4Char"/>
    <w:uiPriority w:val="9"/>
    <w:semiHidden/>
    <w:unhideWhenUsed/>
    <w:qFormat/>
    <w:rsid w:val="00FC693F"/>
    <w:pPr>
      <w:keepNext/>
      <w:keepLines/>
      <w:spacing w:before="200" w:after="0"/>
      <w:outlineLvl w:val="3"/>
    </w:pPr>
    <w:rPr>
      <w:rFonts w:asciiTheme="majorHAnsi" w:eastAsiaTheme="majorEastAsia" w:hAnsiTheme="majorHAnsi" w:cstheme="majorBidi"/>
      <w:b/>
      <w:bCs/>
      <w:i/>
      <w:iCs/>
      <w:color w:val="4F81BD" w:themeColor="accent1"/>
    </w:rPr>
  </w:style>
  <w:style w:type="paragraph" w:styleId="Heading5">
    <w:name w:val="heading 5"/>
    <w:basedOn w:val="Normal"/>
    <w:next w:val="Normal"/>
    <w:link w:val="Heading5Char"/>
    <w:uiPriority w:val="9"/>
    <w:semiHidden/>
    <w:unhideWhenUsed/>
    <w:qFormat/>
    <w:rsid w:val="00FC693F"/>
    <w:pPr>
      <w:keepNext/>
      <w:keepLines/>
      <w:spacing w:before="200" w:after="0"/>
      <w:outlineLvl w:val="4"/>
    </w:pPr>
    <w:rPr>
      <w:rFonts w:asciiTheme="majorHAnsi" w:eastAsiaTheme="majorEastAsia" w:hAnsiTheme="majorHAnsi" w:cstheme="majorBidi"/>
      <w:color w:val="243F60" w:themeColor="accent1" w:themeShade="7F"/>
    </w:rPr>
  </w:style>
  <w:style w:type="paragraph" w:styleId="Heading6">
    <w:name w:val="heading 6"/>
    <w:basedOn w:val="Normal"/>
    <w:next w:val="Normal"/>
    <w:link w:val="Heading6Char"/>
    <w:uiPriority w:val="9"/>
    <w:semiHidden/>
    <w:unhideWhenUsed/>
    <w:qFormat/>
    <w:rsid w:val="00FC693F"/>
    <w:pPr>
      <w:keepNext/>
      <w:keepLines/>
      <w:spacing w:before="200" w:after="0"/>
      <w:outlineLvl w:val="5"/>
    </w:pPr>
    <w:rPr>
      <w:rFonts w:asciiTheme="majorHAnsi" w:eastAsiaTheme="majorEastAsia" w:hAnsiTheme="majorHAnsi" w:cstheme="majorBidi"/>
      <w:i/>
      <w:iCs/>
      <w:color w:val="243F60" w:themeColor="accent1" w:themeShade="7F"/>
    </w:rPr>
  </w:style>
  <w:style w:type="paragraph" w:styleId="Heading7">
    <w:name w:val="heading 7"/>
    <w:basedOn w:val="Normal"/>
    <w:next w:val="Normal"/>
    <w:link w:val="Heading7Char"/>
    <w:uiPriority w:val="9"/>
    <w:semiHidden/>
    <w:unhideWhenUsed/>
    <w:qFormat/>
    <w:rsid w:val="00FC693F"/>
    <w:pPr>
      <w:keepNext/>
      <w:keepLines/>
      <w:spacing w:before="200" w:after="0"/>
      <w:outlineLvl w:val="6"/>
    </w:pPr>
    <w:rPr>
      <w:rFonts w:asciiTheme="majorHAnsi" w:eastAsiaTheme="majorEastAsia" w:hAnsiTheme="majorHAnsi" w:cstheme="majorBidi"/>
      <w:i/>
      <w:iCs/>
      <w:color w:val="404040" w:themeColor="text1" w:themeTint="BF"/>
    </w:rPr>
  </w:style>
  <w:style w:type="paragraph" w:styleId="Heading8">
    <w:name w:val="heading 8"/>
    <w:basedOn w:val="Normal"/>
    <w:next w:val="Normal"/>
    <w:link w:val="Heading8Char"/>
    <w:uiPriority w:val="9"/>
    <w:semiHidden/>
    <w:unhideWhenUsed/>
    <w:qFormat/>
    <w:rsid w:val="00FC693F"/>
    <w:pPr>
      <w:keepNext/>
      <w:keepLines/>
      <w:spacing w:before="200" w:after="0"/>
      <w:outlineLvl w:val="7"/>
    </w:pPr>
    <w:rPr>
      <w:rFonts w:asciiTheme="majorHAnsi" w:eastAsiaTheme="majorEastAsia" w:hAnsiTheme="majorHAnsi" w:cstheme="majorBidi"/>
      <w:color w:val="4F81BD" w:themeColor="accent1"/>
      <w:sz w:val="20"/>
      <w:szCs w:val="20"/>
    </w:rPr>
  </w:style>
  <w:style w:type="paragraph" w:styleId="Heading9">
    <w:name w:val="heading 9"/>
    <w:basedOn w:val="Normal"/>
    <w:next w:val="Normal"/>
    <w:link w:val="Heading9Char"/>
    <w:uiPriority w:val="9"/>
    <w:semiHidden/>
    <w:unhideWhenUsed/>
    <w:qFormat/>
    <w:rsid w:val="00FC693F"/>
    <w:pPr>
      <w:keepNext/>
      <w:keepLines/>
      <w:spacing w:before="200" w:after="0"/>
      <w:outlineLvl w:val="8"/>
    </w:pPr>
    <w:rPr>
      <w:rFonts w:asciiTheme="majorHAnsi" w:eastAsiaTheme="majorEastAsia" w:hAnsiTheme="majorHAnsi" w:cstheme="majorBidi"/>
      <w:i/>
      <w:iCs/>
      <w:color w:val="404040" w:themeColor="text1" w:themeTint="BF"/>
      <w:sz w:val="20"/>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Header">
    <w:name w:val="header"/>
    <w:basedOn w:val="Normal"/>
    <w:link w:val="HeaderChar"/>
    <w:uiPriority w:val="99"/>
    <w:unhideWhenUsed/>
    <w:rsid w:val="00E618BF"/>
    <w:pPr>
      <w:tabs>
        <w:tab w:val="center" w:pos="4680"/>
        <w:tab w:val="right" w:pos="9360"/>
      </w:tabs>
      <w:spacing w:after="0" w:line="240" w:lineRule="auto"/>
    </w:pPr>
  </w:style>
  <w:style w:type="character" w:customStyle="1" w:styleId="HeaderChar">
    <w:name w:val="Header Char"/>
    <w:basedOn w:val="DefaultParagraphFont"/>
    <w:link w:val="Header"/>
    <w:uiPriority w:val="99"/>
    <w:rsid w:val="00E618BF"/>
  </w:style>
  <w:style w:type="paragraph" w:styleId="Footer">
    <w:name w:val="footer"/>
    <w:basedOn w:val="Normal"/>
    <w:link w:val="FooterChar"/>
    <w:uiPriority w:val="99"/>
    <w:unhideWhenUsed/>
    <w:rsid w:val="00E618BF"/>
    <w:pPr>
      <w:tabs>
        <w:tab w:val="center" w:pos="4680"/>
        <w:tab w:val="right" w:pos="9360"/>
      </w:tabs>
      <w:spacing w:after="0" w:line="240" w:lineRule="auto"/>
    </w:pPr>
  </w:style>
  <w:style w:type="character" w:customStyle="1" w:styleId="FooterChar">
    <w:name w:val="Footer Char"/>
    <w:basedOn w:val="DefaultParagraphFont"/>
    <w:link w:val="Footer"/>
    <w:uiPriority w:val="99"/>
    <w:rsid w:val="00E618BF"/>
  </w:style>
  <w:style w:type="paragraph" w:styleId="NoSpacing">
    <w:name w:val="No Spacing"/>
    <w:uiPriority w:val="1"/>
    <w:qFormat/>
    <w:rsid w:val="00FC693F"/>
    <w:pPr>
      <w:spacing w:after="0" w:line="240" w:lineRule="auto"/>
    </w:pPr>
  </w:style>
  <w:style w:type="character" w:customStyle="1" w:styleId="Heading1Char">
    <w:name w:val="Heading 1 Char"/>
    <w:basedOn w:val="DefaultParagraphFont"/>
    <w:link w:val="Heading1"/>
    <w:uiPriority w:val="9"/>
    <w:rsid w:val="00FC693F"/>
    <w:rPr>
      <w:rFonts w:asciiTheme="majorHAnsi" w:eastAsiaTheme="majorEastAsia" w:hAnsiTheme="majorHAnsi" w:cstheme="majorBidi"/>
      <w:b/>
      <w:bCs/>
      <w:color w:val="365F91" w:themeColor="accent1" w:themeShade="BF"/>
      <w:sz w:val="28"/>
      <w:szCs w:val="28"/>
    </w:rPr>
  </w:style>
  <w:style w:type="character" w:customStyle="1" w:styleId="Heading2Char">
    <w:name w:val="Heading 2 Char"/>
    <w:basedOn w:val="DefaultParagraphFont"/>
    <w:link w:val="Heading2"/>
    <w:uiPriority w:val="9"/>
    <w:rsid w:val="00FC693F"/>
    <w:rPr>
      <w:rFonts w:asciiTheme="majorHAnsi" w:eastAsiaTheme="majorEastAsia" w:hAnsiTheme="majorHAnsi" w:cstheme="majorBidi"/>
      <w:b/>
      <w:bCs/>
      <w:color w:val="4F81BD" w:themeColor="accent1"/>
      <w:sz w:val="26"/>
      <w:szCs w:val="26"/>
    </w:rPr>
  </w:style>
  <w:style w:type="character" w:customStyle="1" w:styleId="Heading3Char">
    <w:name w:val="Heading 3 Char"/>
    <w:basedOn w:val="DefaultParagraphFont"/>
    <w:link w:val="Heading3"/>
    <w:uiPriority w:val="9"/>
    <w:rsid w:val="00FC693F"/>
    <w:rPr>
      <w:rFonts w:asciiTheme="majorHAnsi" w:eastAsiaTheme="majorEastAsia" w:hAnsiTheme="majorHAnsi" w:cstheme="majorBidi"/>
      <w:b/>
      <w:bCs/>
      <w:color w:val="4F81BD" w:themeColor="accent1"/>
    </w:rPr>
  </w:style>
  <w:style w:type="paragraph" w:styleId="Title">
    <w:name w:val="Title"/>
    <w:basedOn w:val="Normal"/>
    <w:next w:val="Normal"/>
    <w:link w:val="TitleChar"/>
    <w:uiPriority w:val="10"/>
    <w:qFormat/>
    <w:rsid w:val="00FC693F"/>
    <w:pPr>
      <w:pBdr>
        <w:bottom w:val="single" w:sz="8" w:space="4" w:color="4F81BD" w:themeColor="accent1"/>
      </w:pBdr>
      <w:spacing w:after="300" w:line="240" w:lineRule="auto"/>
      <w:contextualSpacing/>
    </w:pPr>
    <w:rPr>
      <w:rFonts w:asciiTheme="majorHAnsi" w:eastAsiaTheme="majorEastAsia" w:hAnsiTheme="majorHAnsi" w:cstheme="majorBidi"/>
      <w:color w:val="17365D" w:themeColor="text2" w:themeShade="BF"/>
      <w:spacing w:val="5"/>
      <w:kern w:val="28"/>
      <w:sz w:val="52"/>
      <w:szCs w:val="52"/>
    </w:rPr>
  </w:style>
  <w:style w:type="character" w:customStyle="1" w:styleId="TitleChar">
    <w:name w:val="Title Char"/>
    <w:basedOn w:val="DefaultParagraphFont"/>
    <w:link w:val="Title"/>
    <w:uiPriority w:val="10"/>
    <w:rsid w:val="00FC693F"/>
    <w:rPr>
      <w:rFonts w:asciiTheme="majorHAnsi" w:eastAsiaTheme="majorEastAsia" w:hAnsiTheme="majorHAnsi" w:cstheme="majorBidi"/>
      <w:color w:val="17365D" w:themeColor="text2" w:themeShade="BF"/>
      <w:spacing w:val="5"/>
      <w:kern w:val="28"/>
      <w:sz w:val="52"/>
      <w:szCs w:val="52"/>
    </w:rPr>
  </w:style>
  <w:style w:type="paragraph" w:styleId="Subtitle">
    <w:name w:val="Subtitle"/>
    <w:basedOn w:val="Normal"/>
    <w:next w:val="Normal"/>
    <w:link w:val="SubtitleChar"/>
    <w:uiPriority w:val="11"/>
    <w:qFormat/>
    <w:rsid w:val="00FC693F"/>
    <w:pPr>
      <w:numPr>
        <w:ilvl w:val="1"/>
      </w:numPr>
    </w:pPr>
    <w:rPr>
      <w:rFonts w:asciiTheme="majorHAnsi" w:eastAsiaTheme="majorEastAsia" w:hAnsiTheme="majorHAnsi" w:cstheme="majorBidi"/>
      <w:i/>
      <w:iCs/>
      <w:color w:val="4F81BD" w:themeColor="accent1"/>
      <w:spacing w:val="15"/>
      <w:sz w:val="24"/>
      <w:szCs w:val="24"/>
    </w:rPr>
  </w:style>
  <w:style w:type="character" w:customStyle="1" w:styleId="SubtitleChar">
    <w:name w:val="Subtitle Char"/>
    <w:basedOn w:val="DefaultParagraphFont"/>
    <w:link w:val="Subtitle"/>
    <w:uiPriority w:val="11"/>
    <w:rsid w:val="00FC693F"/>
    <w:rPr>
      <w:rFonts w:asciiTheme="majorHAnsi" w:eastAsiaTheme="majorEastAsia" w:hAnsiTheme="majorHAnsi" w:cstheme="majorBidi"/>
      <w:i/>
      <w:iCs/>
      <w:color w:val="4F81BD" w:themeColor="accent1"/>
      <w:spacing w:val="15"/>
      <w:sz w:val="24"/>
      <w:szCs w:val="24"/>
    </w:rPr>
  </w:style>
  <w:style w:type="paragraph" w:styleId="ListParagraph">
    <w:name w:val="List Paragraph"/>
    <w:basedOn w:val="Normal"/>
    <w:uiPriority w:val="34"/>
    <w:qFormat/>
    <w:rsid w:val="00FC693F"/>
    <w:pPr>
      <w:ind w:left="720"/>
      <w:contextualSpacing/>
    </w:pPr>
  </w:style>
  <w:style w:type="paragraph" w:styleId="BodyText">
    <w:name w:val="Body Text"/>
    <w:basedOn w:val="Normal"/>
    <w:link w:val="BodyTextChar"/>
    <w:uiPriority w:val="99"/>
    <w:unhideWhenUsed/>
    <w:rsid w:val="00AA1D8D"/>
    <w:pPr>
      <w:spacing w:after="120"/>
    </w:pPr>
  </w:style>
  <w:style w:type="character" w:customStyle="1" w:styleId="BodyTextChar">
    <w:name w:val="Body Text Char"/>
    <w:basedOn w:val="DefaultParagraphFont"/>
    <w:link w:val="BodyText"/>
    <w:uiPriority w:val="99"/>
    <w:rsid w:val="00AA1D8D"/>
  </w:style>
  <w:style w:type="paragraph" w:styleId="BodyText2">
    <w:name w:val="Body Text 2"/>
    <w:basedOn w:val="Normal"/>
    <w:link w:val="BodyText2Char"/>
    <w:uiPriority w:val="99"/>
    <w:unhideWhenUsed/>
    <w:rsid w:val="00AA1D8D"/>
    <w:pPr>
      <w:spacing w:after="120" w:line="480" w:lineRule="auto"/>
    </w:pPr>
  </w:style>
  <w:style w:type="character" w:customStyle="1" w:styleId="BodyText2Char">
    <w:name w:val="Body Text 2 Char"/>
    <w:basedOn w:val="DefaultParagraphFont"/>
    <w:link w:val="BodyText2"/>
    <w:uiPriority w:val="99"/>
    <w:rsid w:val="00AA1D8D"/>
  </w:style>
  <w:style w:type="paragraph" w:styleId="BodyText3">
    <w:name w:val="Body Text 3"/>
    <w:basedOn w:val="Normal"/>
    <w:link w:val="BodyText3Char"/>
    <w:uiPriority w:val="99"/>
    <w:unhideWhenUsed/>
    <w:rsid w:val="00AA1D8D"/>
    <w:pPr>
      <w:spacing w:after="120"/>
    </w:pPr>
    <w:rPr>
      <w:sz w:val="16"/>
      <w:szCs w:val="16"/>
    </w:rPr>
  </w:style>
  <w:style w:type="character" w:customStyle="1" w:styleId="BodyText3Char">
    <w:name w:val="Body Text 3 Char"/>
    <w:basedOn w:val="DefaultParagraphFont"/>
    <w:link w:val="BodyText3"/>
    <w:uiPriority w:val="99"/>
    <w:rsid w:val="00AA1D8D"/>
    <w:rPr>
      <w:sz w:val="16"/>
      <w:szCs w:val="16"/>
    </w:rPr>
  </w:style>
  <w:style w:type="paragraph" w:styleId="List">
    <w:name w:val="List"/>
    <w:basedOn w:val="Normal"/>
    <w:uiPriority w:val="99"/>
    <w:unhideWhenUsed/>
    <w:rsid w:val="00AA1D8D"/>
    <w:pPr>
      <w:ind w:left="360" w:hanging="360"/>
      <w:contextualSpacing/>
    </w:pPr>
  </w:style>
  <w:style w:type="paragraph" w:styleId="List2">
    <w:name w:val="List 2"/>
    <w:basedOn w:val="Normal"/>
    <w:uiPriority w:val="99"/>
    <w:unhideWhenUsed/>
    <w:rsid w:val="00326F90"/>
    <w:pPr>
      <w:ind w:left="720" w:hanging="360"/>
      <w:contextualSpacing/>
    </w:pPr>
  </w:style>
  <w:style w:type="paragraph" w:styleId="List3">
    <w:name w:val="List 3"/>
    <w:basedOn w:val="Normal"/>
    <w:uiPriority w:val="99"/>
    <w:unhideWhenUsed/>
    <w:rsid w:val="00326F90"/>
    <w:pPr>
      <w:ind w:left="1080" w:hanging="360"/>
      <w:contextualSpacing/>
    </w:pPr>
  </w:style>
  <w:style w:type="paragraph" w:styleId="ListBullet">
    <w:name w:val="List Bullet"/>
    <w:basedOn w:val="Normal"/>
    <w:uiPriority w:val="99"/>
    <w:unhideWhenUsed/>
    <w:rsid w:val="00326F90"/>
    <w:pPr>
      <w:numPr>
        <w:numId w:val="1"/>
      </w:numPr>
      <w:contextualSpacing/>
    </w:pPr>
  </w:style>
  <w:style w:type="paragraph" w:styleId="ListBullet2">
    <w:name w:val="List Bullet 2"/>
    <w:basedOn w:val="Normal"/>
    <w:uiPriority w:val="99"/>
    <w:unhideWhenUsed/>
    <w:rsid w:val="00326F90"/>
    <w:pPr>
      <w:numPr>
        <w:numId w:val="2"/>
      </w:numPr>
      <w:contextualSpacing/>
    </w:pPr>
  </w:style>
  <w:style w:type="paragraph" w:styleId="ListBullet3">
    <w:name w:val="List Bullet 3"/>
    <w:basedOn w:val="Normal"/>
    <w:uiPriority w:val="99"/>
    <w:unhideWhenUsed/>
    <w:rsid w:val="00326F90"/>
    <w:pPr>
      <w:numPr>
        <w:numId w:val="3"/>
      </w:numPr>
      <w:contextualSpacing/>
    </w:pPr>
  </w:style>
  <w:style w:type="paragraph" w:styleId="ListNumber">
    <w:name w:val="List Number"/>
    <w:basedOn w:val="Normal"/>
    <w:uiPriority w:val="99"/>
    <w:unhideWhenUsed/>
    <w:rsid w:val="00326F90"/>
    <w:pPr>
      <w:numPr>
        <w:numId w:val="5"/>
      </w:numPr>
      <w:contextualSpacing/>
    </w:pPr>
  </w:style>
  <w:style w:type="paragraph" w:styleId="ListNumber2">
    <w:name w:val="List Number 2"/>
    <w:basedOn w:val="Normal"/>
    <w:uiPriority w:val="99"/>
    <w:unhideWhenUsed/>
    <w:rsid w:val="0029639D"/>
    <w:pPr>
      <w:numPr>
        <w:numId w:val="6"/>
      </w:numPr>
      <w:contextualSpacing/>
    </w:pPr>
  </w:style>
  <w:style w:type="paragraph" w:styleId="ListNumber3">
    <w:name w:val="List Number 3"/>
    <w:basedOn w:val="Normal"/>
    <w:uiPriority w:val="99"/>
    <w:unhideWhenUsed/>
    <w:rsid w:val="0029639D"/>
    <w:pPr>
      <w:numPr>
        <w:numId w:val="7"/>
      </w:numPr>
      <w:contextualSpacing/>
    </w:pPr>
  </w:style>
  <w:style w:type="paragraph" w:styleId="ListContinue">
    <w:name w:val="List Continue"/>
    <w:basedOn w:val="Normal"/>
    <w:uiPriority w:val="99"/>
    <w:unhideWhenUsed/>
    <w:rsid w:val="0029639D"/>
    <w:pPr>
      <w:spacing w:after="120"/>
      <w:ind w:left="360"/>
      <w:contextualSpacing/>
    </w:pPr>
  </w:style>
  <w:style w:type="paragraph" w:styleId="ListContinue2">
    <w:name w:val="List Continue 2"/>
    <w:basedOn w:val="Normal"/>
    <w:uiPriority w:val="99"/>
    <w:unhideWhenUsed/>
    <w:rsid w:val="0029639D"/>
    <w:pPr>
      <w:spacing w:after="120"/>
      <w:ind w:left="720"/>
      <w:contextualSpacing/>
    </w:pPr>
  </w:style>
  <w:style w:type="paragraph" w:styleId="ListContinue3">
    <w:name w:val="List Continue 3"/>
    <w:basedOn w:val="Normal"/>
    <w:uiPriority w:val="99"/>
    <w:unhideWhenUsed/>
    <w:rsid w:val="0029639D"/>
    <w:pPr>
      <w:spacing w:after="120"/>
      <w:ind w:left="1080"/>
      <w:contextualSpacing/>
    </w:pPr>
  </w:style>
  <w:style w:type="paragraph" w:styleId="MacroText">
    <w:name w:val="macro"/>
    <w:link w:val="MacroTextChar"/>
    <w:uiPriority w:val="99"/>
    <w:unhideWhenUsed/>
    <w:rsid w:val="0029639D"/>
    <w:pPr>
      <w:tabs>
        <w:tab w:val="left" w:pos="576"/>
        <w:tab w:val="left" w:pos="1152"/>
        <w:tab w:val="left" w:pos="1728"/>
        <w:tab w:val="left" w:pos="2304"/>
        <w:tab w:val="left" w:pos="2880"/>
        <w:tab w:val="left" w:pos="3456"/>
        <w:tab w:val="left" w:pos="4032"/>
      </w:tabs>
    </w:pPr>
    <w:rPr>
      <w:rFonts w:ascii="Courier" w:hAnsi="Courier"/>
      <w:sz w:val="20"/>
      <w:szCs w:val="20"/>
    </w:rPr>
  </w:style>
  <w:style w:type="character" w:customStyle="1" w:styleId="MacroTextChar">
    <w:name w:val="Macro Text Char"/>
    <w:basedOn w:val="DefaultParagraphFont"/>
    <w:link w:val="MacroText"/>
    <w:uiPriority w:val="99"/>
    <w:rsid w:val="0029639D"/>
    <w:rPr>
      <w:rFonts w:ascii="Courier" w:hAnsi="Courier"/>
      <w:sz w:val="20"/>
      <w:szCs w:val="20"/>
    </w:rPr>
  </w:style>
  <w:style w:type="paragraph" w:styleId="Quote">
    <w:name w:val="Quote"/>
    <w:basedOn w:val="Normal"/>
    <w:next w:val="Normal"/>
    <w:link w:val="QuoteChar"/>
    <w:uiPriority w:val="29"/>
    <w:qFormat/>
    <w:rsid w:val="00FC693F"/>
    <w:rPr>
      <w:i/>
      <w:iCs/>
      <w:color w:val="000000" w:themeColor="text1"/>
    </w:rPr>
  </w:style>
  <w:style w:type="character" w:customStyle="1" w:styleId="QuoteChar">
    <w:name w:val="Quote Char"/>
    <w:basedOn w:val="DefaultParagraphFont"/>
    <w:link w:val="Quote"/>
    <w:uiPriority w:val="29"/>
    <w:rsid w:val="00FC693F"/>
    <w:rPr>
      <w:i/>
      <w:iCs/>
      <w:color w:val="000000" w:themeColor="text1"/>
    </w:rPr>
  </w:style>
  <w:style w:type="character" w:customStyle="1" w:styleId="Heading4Char">
    <w:name w:val="Heading 4 Char"/>
    <w:basedOn w:val="DefaultParagraphFont"/>
    <w:link w:val="Heading4"/>
    <w:uiPriority w:val="9"/>
    <w:semiHidden/>
    <w:rsid w:val="00FC693F"/>
    <w:rPr>
      <w:rFonts w:asciiTheme="majorHAnsi" w:eastAsiaTheme="majorEastAsia" w:hAnsiTheme="majorHAnsi" w:cstheme="majorBidi"/>
      <w:b/>
      <w:bCs/>
      <w:i/>
      <w:iCs/>
      <w:color w:val="4F81BD" w:themeColor="accent1"/>
    </w:rPr>
  </w:style>
  <w:style w:type="character" w:customStyle="1" w:styleId="Heading5Char">
    <w:name w:val="Heading 5 Char"/>
    <w:basedOn w:val="DefaultParagraphFont"/>
    <w:link w:val="Heading5"/>
    <w:uiPriority w:val="9"/>
    <w:semiHidden/>
    <w:rsid w:val="00FC693F"/>
    <w:rPr>
      <w:rFonts w:asciiTheme="majorHAnsi" w:eastAsiaTheme="majorEastAsia" w:hAnsiTheme="majorHAnsi" w:cstheme="majorBidi"/>
      <w:color w:val="243F60" w:themeColor="accent1" w:themeShade="7F"/>
    </w:rPr>
  </w:style>
  <w:style w:type="character" w:customStyle="1" w:styleId="Heading6Char">
    <w:name w:val="Heading 6 Char"/>
    <w:basedOn w:val="DefaultParagraphFont"/>
    <w:link w:val="Heading6"/>
    <w:uiPriority w:val="9"/>
    <w:semiHidden/>
    <w:rsid w:val="00FC693F"/>
    <w:rPr>
      <w:rFonts w:asciiTheme="majorHAnsi" w:eastAsiaTheme="majorEastAsia" w:hAnsiTheme="majorHAnsi" w:cstheme="majorBidi"/>
      <w:i/>
      <w:iCs/>
      <w:color w:val="243F60" w:themeColor="accent1" w:themeShade="7F"/>
    </w:rPr>
  </w:style>
  <w:style w:type="character" w:customStyle="1" w:styleId="Heading7Char">
    <w:name w:val="Heading 7 Char"/>
    <w:basedOn w:val="DefaultParagraphFont"/>
    <w:link w:val="Heading7"/>
    <w:uiPriority w:val="9"/>
    <w:semiHidden/>
    <w:rsid w:val="00FC693F"/>
    <w:rPr>
      <w:rFonts w:asciiTheme="majorHAnsi" w:eastAsiaTheme="majorEastAsia" w:hAnsiTheme="majorHAnsi" w:cstheme="majorBidi"/>
      <w:i/>
      <w:iCs/>
      <w:color w:val="404040" w:themeColor="text1" w:themeTint="BF"/>
    </w:rPr>
  </w:style>
  <w:style w:type="character" w:customStyle="1" w:styleId="Heading8Char">
    <w:name w:val="Heading 8 Char"/>
    <w:basedOn w:val="DefaultParagraphFont"/>
    <w:link w:val="Heading8"/>
    <w:uiPriority w:val="9"/>
    <w:semiHidden/>
    <w:rsid w:val="00FC693F"/>
    <w:rPr>
      <w:rFonts w:asciiTheme="majorHAnsi" w:eastAsiaTheme="majorEastAsia" w:hAnsiTheme="majorHAnsi" w:cstheme="majorBidi"/>
      <w:color w:val="4F81BD" w:themeColor="accent1"/>
      <w:sz w:val="20"/>
      <w:szCs w:val="20"/>
    </w:rPr>
  </w:style>
  <w:style w:type="character" w:customStyle="1" w:styleId="Heading9Char">
    <w:name w:val="Heading 9 Char"/>
    <w:basedOn w:val="DefaultParagraphFont"/>
    <w:link w:val="Heading9"/>
    <w:uiPriority w:val="9"/>
    <w:semiHidden/>
    <w:rsid w:val="00FC693F"/>
    <w:rPr>
      <w:rFonts w:asciiTheme="majorHAnsi" w:eastAsiaTheme="majorEastAsia" w:hAnsiTheme="majorHAnsi" w:cstheme="majorBidi"/>
      <w:i/>
      <w:iCs/>
      <w:color w:val="404040" w:themeColor="text1" w:themeTint="BF"/>
      <w:sz w:val="20"/>
      <w:szCs w:val="20"/>
    </w:rPr>
  </w:style>
  <w:style w:type="paragraph" w:styleId="Caption">
    <w:name w:val="caption"/>
    <w:basedOn w:val="Normal"/>
    <w:next w:val="Normal"/>
    <w:uiPriority w:val="35"/>
    <w:semiHidden/>
    <w:unhideWhenUsed/>
    <w:qFormat/>
    <w:rsid w:val="00FC693F"/>
    <w:pPr>
      <w:spacing w:line="240" w:lineRule="auto"/>
    </w:pPr>
    <w:rPr>
      <w:b/>
      <w:bCs/>
      <w:color w:val="4F81BD" w:themeColor="accent1"/>
      <w:sz w:val="18"/>
      <w:szCs w:val="18"/>
    </w:rPr>
  </w:style>
  <w:style w:type="character" w:styleId="Strong">
    <w:name w:val="Strong"/>
    <w:basedOn w:val="DefaultParagraphFont"/>
    <w:uiPriority w:val="22"/>
    <w:qFormat/>
    <w:rsid w:val="00FC693F"/>
    <w:rPr>
      <w:b/>
      <w:bCs/>
    </w:rPr>
  </w:style>
  <w:style w:type="character" w:styleId="Emphasis">
    <w:name w:val="Emphasis"/>
    <w:basedOn w:val="DefaultParagraphFont"/>
    <w:uiPriority w:val="20"/>
    <w:qFormat/>
    <w:rsid w:val="00FC693F"/>
    <w:rPr>
      <w:i/>
      <w:iCs/>
    </w:rPr>
  </w:style>
  <w:style w:type="paragraph" w:styleId="IntenseQuote">
    <w:name w:val="Intense Quote"/>
    <w:basedOn w:val="Normal"/>
    <w:next w:val="Normal"/>
    <w:link w:val="IntenseQuoteChar"/>
    <w:uiPriority w:val="30"/>
    <w:qFormat/>
    <w:rsid w:val="00FC693F"/>
    <w:pPr>
      <w:pBdr>
        <w:bottom w:val="single" w:sz="4" w:space="4" w:color="4F81BD" w:themeColor="accent1"/>
      </w:pBdr>
      <w:spacing w:before="200" w:after="280"/>
      <w:ind w:left="936" w:right="936"/>
    </w:pPr>
    <w:rPr>
      <w:b/>
      <w:bCs/>
      <w:i/>
      <w:iCs/>
      <w:color w:val="4F81BD" w:themeColor="accent1"/>
    </w:rPr>
  </w:style>
  <w:style w:type="character" w:customStyle="1" w:styleId="IntenseQuoteChar">
    <w:name w:val="Intense Quote Char"/>
    <w:basedOn w:val="DefaultParagraphFont"/>
    <w:link w:val="IntenseQuote"/>
    <w:uiPriority w:val="30"/>
    <w:rsid w:val="00FC693F"/>
    <w:rPr>
      <w:b/>
      <w:bCs/>
      <w:i/>
      <w:iCs/>
      <w:color w:val="4F81BD" w:themeColor="accent1"/>
    </w:rPr>
  </w:style>
  <w:style w:type="character" w:styleId="SubtleEmphasis">
    <w:name w:val="Subtle Emphasis"/>
    <w:basedOn w:val="DefaultParagraphFont"/>
    <w:uiPriority w:val="19"/>
    <w:qFormat/>
    <w:rsid w:val="00FC693F"/>
    <w:rPr>
      <w:i/>
      <w:iCs/>
      <w:color w:val="808080" w:themeColor="text1" w:themeTint="7F"/>
    </w:rPr>
  </w:style>
  <w:style w:type="character" w:styleId="IntenseEmphasis">
    <w:name w:val="Intense Emphasis"/>
    <w:basedOn w:val="DefaultParagraphFont"/>
    <w:uiPriority w:val="21"/>
    <w:qFormat/>
    <w:rsid w:val="00FC693F"/>
    <w:rPr>
      <w:b/>
      <w:bCs/>
      <w:i/>
      <w:iCs/>
      <w:color w:val="4F81BD" w:themeColor="accent1"/>
    </w:rPr>
  </w:style>
  <w:style w:type="character" w:styleId="SubtleReference">
    <w:name w:val="Subtle Reference"/>
    <w:basedOn w:val="DefaultParagraphFont"/>
    <w:uiPriority w:val="31"/>
    <w:qFormat/>
    <w:rsid w:val="00FC693F"/>
    <w:rPr>
      <w:smallCaps/>
      <w:color w:val="C0504D" w:themeColor="accent2"/>
      <w:u w:val="single"/>
    </w:rPr>
  </w:style>
  <w:style w:type="character" w:styleId="IntenseReference">
    <w:name w:val="Intense Reference"/>
    <w:basedOn w:val="DefaultParagraphFont"/>
    <w:uiPriority w:val="32"/>
    <w:qFormat/>
    <w:rsid w:val="00FC693F"/>
    <w:rPr>
      <w:b/>
      <w:bCs/>
      <w:smallCaps/>
      <w:color w:val="C0504D" w:themeColor="accent2"/>
      <w:spacing w:val="5"/>
      <w:u w:val="single"/>
    </w:rPr>
  </w:style>
  <w:style w:type="character" w:styleId="BookTitle">
    <w:name w:val="Book Title"/>
    <w:basedOn w:val="DefaultParagraphFont"/>
    <w:uiPriority w:val="33"/>
    <w:qFormat/>
    <w:rsid w:val="00FC693F"/>
    <w:rPr>
      <w:b/>
      <w:bCs/>
      <w:smallCaps/>
      <w:spacing w:val="5"/>
    </w:rPr>
  </w:style>
  <w:style w:type="paragraph" w:styleId="TOCHeading">
    <w:name w:val="TOC Heading"/>
    <w:basedOn w:val="Heading1"/>
    <w:next w:val="Normal"/>
    <w:uiPriority w:val="39"/>
    <w:semiHidden/>
    <w:unhideWhenUsed/>
    <w:qFormat/>
    <w:rsid w:val="00FC693F"/>
    <w:pPr>
      <w:outlineLvl w:val="9"/>
    </w:pPr>
  </w:style>
  <w:style w:type="table" w:styleId="TableGrid">
    <w:name w:val="Table Grid"/>
    <w:basedOn w:val="TableNormal"/>
    <w:uiPriority w:val="59"/>
    <w:rsid w:val="00FC693F"/>
    <w:pPr>
      <w:spacing w:after="0" w:line="240" w:lineRule="auto"/>
    </w:pPr>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table" w:styleId="LightShading">
    <w:name w:val="Light Shading"/>
    <w:basedOn w:val="TableNormal"/>
    <w:uiPriority w:val="60"/>
    <w:rsid w:val="00FC693F"/>
    <w:pPr>
      <w:spacing w:after="0" w:line="240" w:lineRule="auto"/>
    </w:pPr>
    <w:rPr>
      <w:color w:val="000000" w:themeColor="text1" w:themeShade="BF"/>
    </w:rPr>
    <w:tblPr>
      <w:tblStyleRowBandSize w:val="1"/>
      <w:tblStyleColBandSize w:val="1"/>
      <w:tblBorders>
        <w:top w:val="single" w:sz="8" w:space="0" w:color="000000" w:themeColor="text1"/>
        <w:bottom w:val="single" w:sz="8" w:space="0" w:color="000000" w:themeColor="text1"/>
      </w:tblBorders>
    </w:tblPr>
    <w:tblStylePr w:type="fir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lastRow">
      <w:pPr>
        <w:spacing w:before="0" w:after="0" w:line="240" w:lineRule="auto"/>
      </w:pPr>
      <w:rPr>
        <w:b/>
        <w:bCs/>
      </w:rPr>
      <w:tblPr/>
      <w:tcPr>
        <w:tcBorders>
          <w:top w:val="single" w:sz="8" w:space="0" w:color="000000" w:themeColor="text1"/>
          <w:left w:val="nil"/>
          <w:bottom w:val="single" w:sz="8" w:space="0" w:color="000000" w:themeColor="tex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left w:val="nil"/>
          <w:right w:val="nil"/>
          <w:insideH w:val="nil"/>
          <w:insideV w:val="nil"/>
        </w:tcBorders>
        <w:shd w:val="clear" w:color="auto" w:fill="C0C0C0" w:themeFill="text1" w:themeFillTint="3F"/>
      </w:tcPr>
    </w:tblStylePr>
  </w:style>
  <w:style w:type="table" w:styleId="LightShading-Accent1">
    <w:name w:val="Light Shading Accent 1"/>
    <w:basedOn w:val="TableNormal"/>
    <w:uiPriority w:val="60"/>
    <w:rsid w:val="00FC693F"/>
    <w:pPr>
      <w:spacing w:after="0" w:line="240" w:lineRule="auto"/>
    </w:pPr>
    <w:rPr>
      <w:color w:val="365F91" w:themeColor="accent1" w:themeShade="BF"/>
    </w:rPr>
    <w:tblPr>
      <w:tblStyleRowBandSize w:val="1"/>
      <w:tblStyleColBandSize w:val="1"/>
      <w:tblBorders>
        <w:top w:val="single" w:sz="8" w:space="0" w:color="4F81BD" w:themeColor="accent1"/>
        <w:bottom w:val="single" w:sz="8" w:space="0" w:color="4F81BD" w:themeColor="accent1"/>
      </w:tblBorders>
    </w:tblPr>
    <w:tblStylePr w:type="fir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lastRow">
      <w:pPr>
        <w:spacing w:before="0" w:after="0" w:line="240" w:lineRule="auto"/>
      </w:pPr>
      <w:rPr>
        <w:b/>
        <w:bCs/>
      </w:rPr>
      <w:tblPr/>
      <w:tcPr>
        <w:tcBorders>
          <w:top w:val="single" w:sz="8" w:space="0" w:color="4F81BD" w:themeColor="accent1"/>
          <w:left w:val="nil"/>
          <w:bottom w:val="single" w:sz="8" w:space="0" w:color="4F81BD"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left w:val="nil"/>
          <w:right w:val="nil"/>
          <w:insideH w:val="nil"/>
          <w:insideV w:val="nil"/>
        </w:tcBorders>
        <w:shd w:val="clear" w:color="auto" w:fill="D3DFEE" w:themeFill="accent1" w:themeFillTint="3F"/>
      </w:tcPr>
    </w:tblStylePr>
  </w:style>
  <w:style w:type="table" w:styleId="LightShading-Accent2">
    <w:name w:val="Light Shading Accent 2"/>
    <w:basedOn w:val="TableNormal"/>
    <w:uiPriority w:val="60"/>
    <w:rsid w:val="00FC693F"/>
    <w:pPr>
      <w:spacing w:after="0" w:line="240" w:lineRule="auto"/>
    </w:pPr>
    <w:rPr>
      <w:color w:val="943634" w:themeColor="accent2" w:themeShade="BF"/>
    </w:rPr>
    <w:tblPr>
      <w:tblStyleRowBandSize w:val="1"/>
      <w:tblStyleColBandSize w:val="1"/>
      <w:tblBorders>
        <w:top w:val="single" w:sz="8" w:space="0" w:color="C0504D" w:themeColor="accent2"/>
        <w:bottom w:val="single" w:sz="8" w:space="0" w:color="C0504D" w:themeColor="accent2"/>
      </w:tblBorders>
    </w:tblPr>
    <w:tblStylePr w:type="fir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lastRow">
      <w:pPr>
        <w:spacing w:before="0" w:after="0" w:line="240" w:lineRule="auto"/>
      </w:pPr>
      <w:rPr>
        <w:b/>
        <w:bCs/>
      </w:rPr>
      <w:tblPr/>
      <w:tcPr>
        <w:tcBorders>
          <w:top w:val="single" w:sz="8" w:space="0" w:color="C0504D" w:themeColor="accent2"/>
          <w:left w:val="nil"/>
          <w:bottom w:val="single" w:sz="8" w:space="0" w:color="C0504D" w:themeColor="accent2"/>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left w:val="nil"/>
          <w:right w:val="nil"/>
          <w:insideH w:val="nil"/>
          <w:insideV w:val="nil"/>
        </w:tcBorders>
        <w:shd w:val="clear" w:color="auto" w:fill="EFD3D2" w:themeFill="accent2" w:themeFillTint="3F"/>
      </w:tcPr>
    </w:tblStylePr>
  </w:style>
  <w:style w:type="table" w:styleId="LightShading-Accent3">
    <w:name w:val="Light Shading Accent 3"/>
    <w:basedOn w:val="TableNormal"/>
    <w:uiPriority w:val="60"/>
    <w:rsid w:val="00FC693F"/>
    <w:pPr>
      <w:spacing w:after="0" w:line="240" w:lineRule="auto"/>
    </w:pPr>
    <w:rPr>
      <w:color w:val="76923C" w:themeColor="accent3" w:themeShade="BF"/>
    </w:rPr>
    <w:tblPr>
      <w:tblStyleRowBandSize w:val="1"/>
      <w:tblStyleColBandSize w:val="1"/>
      <w:tblBorders>
        <w:top w:val="single" w:sz="8" w:space="0" w:color="9BBB59" w:themeColor="accent3"/>
        <w:bottom w:val="single" w:sz="8" w:space="0" w:color="9BBB59" w:themeColor="accent3"/>
      </w:tblBorders>
    </w:tblPr>
    <w:tblStylePr w:type="fir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lastRow">
      <w:pPr>
        <w:spacing w:before="0" w:after="0" w:line="240" w:lineRule="auto"/>
      </w:pPr>
      <w:rPr>
        <w:b/>
        <w:bCs/>
      </w:rPr>
      <w:tblPr/>
      <w:tcPr>
        <w:tcBorders>
          <w:top w:val="single" w:sz="8" w:space="0" w:color="9BBB59" w:themeColor="accent3"/>
          <w:left w:val="nil"/>
          <w:bottom w:val="single" w:sz="8" w:space="0" w:color="9BBB59"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left w:val="nil"/>
          <w:right w:val="nil"/>
          <w:insideH w:val="nil"/>
          <w:insideV w:val="nil"/>
        </w:tcBorders>
        <w:shd w:val="clear" w:color="auto" w:fill="E6EED5" w:themeFill="accent3" w:themeFillTint="3F"/>
      </w:tcPr>
    </w:tblStylePr>
  </w:style>
  <w:style w:type="table" w:styleId="LightShading-Accent4">
    <w:name w:val="Light Shading Accent 4"/>
    <w:basedOn w:val="TableNormal"/>
    <w:uiPriority w:val="60"/>
    <w:rsid w:val="00FC693F"/>
    <w:pPr>
      <w:spacing w:after="0" w:line="240" w:lineRule="auto"/>
    </w:pPr>
    <w:rPr>
      <w:color w:val="5F497A" w:themeColor="accent4" w:themeShade="BF"/>
    </w:rPr>
    <w:tblPr>
      <w:tblStyleRowBandSize w:val="1"/>
      <w:tblStyleColBandSize w:val="1"/>
      <w:tblBorders>
        <w:top w:val="single" w:sz="8" w:space="0" w:color="8064A2" w:themeColor="accent4"/>
        <w:bottom w:val="single" w:sz="8" w:space="0" w:color="8064A2" w:themeColor="accent4"/>
      </w:tblBorders>
    </w:tblPr>
    <w:tblStylePr w:type="fir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lastRow">
      <w:pPr>
        <w:spacing w:before="0" w:after="0" w:line="240" w:lineRule="auto"/>
      </w:pPr>
      <w:rPr>
        <w:b/>
        <w:bCs/>
      </w:rPr>
      <w:tblPr/>
      <w:tcPr>
        <w:tcBorders>
          <w:top w:val="single" w:sz="8" w:space="0" w:color="8064A2" w:themeColor="accent4"/>
          <w:left w:val="nil"/>
          <w:bottom w:val="single" w:sz="8" w:space="0" w:color="8064A2"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left w:val="nil"/>
          <w:right w:val="nil"/>
          <w:insideH w:val="nil"/>
          <w:insideV w:val="nil"/>
        </w:tcBorders>
        <w:shd w:val="clear" w:color="auto" w:fill="DFD8E8" w:themeFill="accent4" w:themeFillTint="3F"/>
      </w:tcPr>
    </w:tblStylePr>
  </w:style>
  <w:style w:type="table" w:styleId="LightShading-Accent5">
    <w:name w:val="Light Shading Accent 5"/>
    <w:basedOn w:val="TableNormal"/>
    <w:uiPriority w:val="60"/>
    <w:rsid w:val="00FC693F"/>
    <w:pPr>
      <w:spacing w:after="0" w:line="240" w:lineRule="auto"/>
    </w:pPr>
    <w:rPr>
      <w:color w:val="31849B" w:themeColor="accent5" w:themeShade="BF"/>
    </w:rPr>
    <w:tblPr>
      <w:tblStyleRowBandSize w:val="1"/>
      <w:tblStyleColBandSize w:val="1"/>
      <w:tblBorders>
        <w:top w:val="single" w:sz="8" w:space="0" w:color="4BACC6" w:themeColor="accent5"/>
        <w:bottom w:val="single" w:sz="8" w:space="0" w:color="4BACC6" w:themeColor="accent5"/>
      </w:tblBorders>
    </w:tblPr>
    <w:tblStylePr w:type="fir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lastRow">
      <w:pPr>
        <w:spacing w:before="0" w:after="0" w:line="240" w:lineRule="auto"/>
      </w:pPr>
      <w:rPr>
        <w:b/>
        <w:bCs/>
      </w:rPr>
      <w:tblPr/>
      <w:tcPr>
        <w:tcBorders>
          <w:top w:val="single" w:sz="8" w:space="0" w:color="4BACC6" w:themeColor="accent5"/>
          <w:left w:val="nil"/>
          <w:bottom w:val="single" w:sz="8" w:space="0" w:color="4BACC6"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left w:val="nil"/>
          <w:right w:val="nil"/>
          <w:insideH w:val="nil"/>
          <w:insideV w:val="nil"/>
        </w:tcBorders>
        <w:shd w:val="clear" w:color="auto" w:fill="D2EAF1" w:themeFill="accent5" w:themeFillTint="3F"/>
      </w:tcPr>
    </w:tblStylePr>
  </w:style>
  <w:style w:type="table" w:styleId="LightShading-Accent6">
    <w:name w:val="Light Shading Accent 6"/>
    <w:basedOn w:val="TableNormal"/>
    <w:uiPriority w:val="60"/>
    <w:rsid w:val="00FC693F"/>
    <w:pPr>
      <w:spacing w:after="0" w:line="240" w:lineRule="auto"/>
    </w:pPr>
    <w:rPr>
      <w:color w:val="E36C0A" w:themeColor="accent6" w:themeShade="BF"/>
    </w:rPr>
    <w:tblPr>
      <w:tblStyleRowBandSize w:val="1"/>
      <w:tblStyleColBandSize w:val="1"/>
      <w:tblBorders>
        <w:top w:val="single" w:sz="8" w:space="0" w:color="F79646" w:themeColor="accent6"/>
        <w:bottom w:val="single" w:sz="8" w:space="0" w:color="F79646" w:themeColor="accent6"/>
      </w:tblBorders>
    </w:tblPr>
    <w:tblStylePr w:type="fir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lastRow">
      <w:pPr>
        <w:spacing w:before="0" w:after="0" w:line="240" w:lineRule="auto"/>
      </w:pPr>
      <w:rPr>
        <w:b/>
        <w:bCs/>
      </w:rPr>
      <w:tblPr/>
      <w:tcPr>
        <w:tcBorders>
          <w:top w:val="single" w:sz="8" w:space="0" w:color="F79646" w:themeColor="accent6"/>
          <w:left w:val="nil"/>
          <w:bottom w:val="single" w:sz="8" w:space="0" w:color="F79646"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left w:val="nil"/>
          <w:right w:val="nil"/>
          <w:insideH w:val="nil"/>
          <w:insideV w:val="nil"/>
        </w:tcBorders>
        <w:shd w:val="clear" w:color="auto" w:fill="FDE4D0" w:themeFill="accent6" w:themeFillTint="3F"/>
      </w:tcPr>
    </w:tblStylePr>
  </w:style>
  <w:style w:type="table" w:styleId="LightList">
    <w:name w:val="Light List"/>
    <w:basedOn w:val="TableNormal"/>
    <w:uiPriority w:val="61"/>
    <w:rsid w:val="00FC693F"/>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List-Accent1">
    <w:name w:val="Light List Accent 1"/>
    <w:basedOn w:val="TableNormal"/>
    <w:uiPriority w:val="61"/>
    <w:rsid w:val="00FC693F"/>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pPr>
        <w:spacing w:before="0" w:after="0" w:line="240" w:lineRule="auto"/>
      </w:pPr>
      <w:rPr>
        <w:b/>
        <w:bCs/>
        <w:color w:val="FFFFFF" w:themeColor="background1"/>
      </w:rPr>
      <w:tblPr/>
      <w:tcPr>
        <w:shd w:val="clear" w:color="auto" w:fill="4F81BD" w:themeFill="accent1"/>
      </w:tcPr>
    </w:tblStylePr>
    <w:tblStylePr w:type="lastRow">
      <w:pPr>
        <w:spacing w:before="0" w:after="0" w:line="240" w:lineRule="auto"/>
      </w:pPr>
      <w:rPr>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tcBorders>
      </w:tcPr>
    </w:tblStylePr>
    <w:tblStylePr w:type="firstCol">
      <w:rPr>
        <w:b/>
        <w:bCs/>
      </w:rPr>
    </w:tblStylePr>
    <w:tblStylePr w:type="lastCol">
      <w:rPr>
        <w:b/>
        <w:bCs/>
      </w:r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style>
  <w:style w:type="table" w:styleId="LightList-Accent2">
    <w:name w:val="Light List Accent 2"/>
    <w:basedOn w:val="TableNormal"/>
    <w:uiPriority w:val="61"/>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pPr>
        <w:spacing w:before="0" w:after="0" w:line="240" w:lineRule="auto"/>
      </w:pPr>
      <w:rPr>
        <w:b/>
        <w:bCs/>
        <w:color w:val="FFFFFF" w:themeColor="background1"/>
      </w:rPr>
      <w:tblPr/>
      <w:tcPr>
        <w:shd w:val="clear" w:color="auto" w:fill="C0504D" w:themeFill="accent2"/>
      </w:tcPr>
    </w:tblStylePr>
    <w:tblStylePr w:type="lastRow">
      <w:pPr>
        <w:spacing w:before="0" w:after="0" w:line="240" w:lineRule="auto"/>
      </w:pPr>
      <w:rPr>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tcBorders>
      </w:tcPr>
    </w:tblStylePr>
    <w:tblStylePr w:type="firstCol">
      <w:rPr>
        <w:b/>
        <w:bCs/>
      </w:rPr>
    </w:tblStylePr>
    <w:tblStylePr w:type="lastCol">
      <w:rPr>
        <w:b/>
        <w:bCs/>
      </w:r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style>
  <w:style w:type="table" w:styleId="LightList-Accent3">
    <w:name w:val="Light List Accent 3"/>
    <w:basedOn w:val="TableNormal"/>
    <w:uiPriority w:val="61"/>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pPr>
        <w:spacing w:before="0" w:after="0" w:line="240" w:lineRule="auto"/>
      </w:pPr>
      <w:rPr>
        <w:b/>
        <w:bCs/>
        <w:color w:val="FFFFFF" w:themeColor="background1"/>
      </w:rPr>
      <w:tblPr/>
      <w:tcPr>
        <w:shd w:val="clear" w:color="auto" w:fill="9BBB59" w:themeFill="accent3"/>
      </w:tcPr>
    </w:tblStylePr>
    <w:tblStylePr w:type="lastRow">
      <w:pPr>
        <w:spacing w:before="0" w:after="0" w:line="240" w:lineRule="auto"/>
      </w:pPr>
      <w:rPr>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tcBorders>
      </w:tcPr>
    </w:tblStylePr>
    <w:tblStylePr w:type="firstCol">
      <w:rPr>
        <w:b/>
        <w:bCs/>
      </w:rPr>
    </w:tblStylePr>
    <w:tblStylePr w:type="lastCol">
      <w:rPr>
        <w:b/>
        <w:bCs/>
      </w:r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style>
  <w:style w:type="table" w:styleId="LightList-Accent4">
    <w:name w:val="Light List Accent 4"/>
    <w:basedOn w:val="TableNormal"/>
    <w:uiPriority w:val="61"/>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pPr>
        <w:spacing w:before="0" w:after="0" w:line="240" w:lineRule="auto"/>
      </w:pPr>
      <w:rPr>
        <w:b/>
        <w:bCs/>
        <w:color w:val="FFFFFF" w:themeColor="background1"/>
      </w:rPr>
      <w:tblPr/>
      <w:tcPr>
        <w:shd w:val="clear" w:color="auto" w:fill="8064A2" w:themeFill="accent4"/>
      </w:tcPr>
    </w:tblStylePr>
    <w:tblStylePr w:type="lastRow">
      <w:pPr>
        <w:spacing w:before="0" w:after="0" w:line="240" w:lineRule="auto"/>
      </w:pPr>
      <w:rPr>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tcBorders>
      </w:tcPr>
    </w:tblStylePr>
    <w:tblStylePr w:type="firstCol">
      <w:rPr>
        <w:b/>
        <w:bCs/>
      </w:rPr>
    </w:tblStylePr>
    <w:tblStylePr w:type="lastCol">
      <w:rPr>
        <w:b/>
        <w:bCs/>
      </w:r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style>
  <w:style w:type="table" w:styleId="LightList-Accent5">
    <w:name w:val="Light List Accent 5"/>
    <w:basedOn w:val="TableNormal"/>
    <w:uiPriority w:val="61"/>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pPr>
        <w:spacing w:before="0" w:after="0" w:line="240" w:lineRule="auto"/>
      </w:pPr>
      <w:rPr>
        <w:b/>
        <w:bCs/>
        <w:color w:val="FFFFFF" w:themeColor="background1"/>
      </w:rPr>
      <w:tblPr/>
      <w:tcPr>
        <w:shd w:val="clear" w:color="auto" w:fill="4BACC6" w:themeFill="accent5"/>
      </w:tcPr>
    </w:tblStylePr>
    <w:tblStylePr w:type="lastRow">
      <w:pPr>
        <w:spacing w:before="0" w:after="0" w:line="240" w:lineRule="auto"/>
      </w:pPr>
      <w:rPr>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tcBorders>
      </w:tcPr>
    </w:tblStylePr>
    <w:tblStylePr w:type="firstCol">
      <w:rPr>
        <w:b/>
        <w:bCs/>
      </w:rPr>
    </w:tblStylePr>
    <w:tblStylePr w:type="lastCol">
      <w:rPr>
        <w:b/>
        <w:bCs/>
      </w:r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style>
  <w:style w:type="table" w:styleId="LightList-Accent6">
    <w:name w:val="Light List Accent 6"/>
    <w:basedOn w:val="TableNormal"/>
    <w:uiPriority w:val="61"/>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pPr>
        <w:spacing w:before="0" w:after="0" w:line="240" w:lineRule="auto"/>
      </w:pPr>
      <w:rPr>
        <w:b/>
        <w:bCs/>
        <w:color w:val="FFFFFF" w:themeColor="background1"/>
      </w:rPr>
      <w:tblPr/>
      <w:tcPr>
        <w:shd w:val="clear" w:color="auto" w:fill="F79646" w:themeFill="accent6"/>
      </w:tcPr>
    </w:tblStylePr>
    <w:tblStylePr w:type="lastRow">
      <w:pPr>
        <w:spacing w:before="0" w:after="0" w:line="240" w:lineRule="auto"/>
      </w:pPr>
      <w:rPr>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tcBorders>
      </w:tcPr>
    </w:tblStylePr>
    <w:tblStylePr w:type="firstCol">
      <w:rPr>
        <w:b/>
        <w:bCs/>
      </w:rPr>
    </w:tblStylePr>
    <w:tblStylePr w:type="lastCol">
      <w:rPr>
        <w:b/>
        <w:bCs/>
      </w:r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style>
  <w:style w:type="table" w:styleId="LightGrid">
    <w:name w:val="Light Grid"/>
    <w:basedOn w:val="TableNormal"/>
    <w:uiPriority w:val="62"/>
    <w:rsid w:val="00CB0664"/>
    <w:pPr>
      <w:spacing w:after="0" w:line="240" w:lineRule="auto"/>
    </w:p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CB0664"/>
    <w:pPr>
      <w:spacing w:after="0" w:line="240" w:lineRule="auto"/>
    </w:p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18" w:space="0" w:color="4F81BD" w:themeColor="accent1"/>
          <w:right w:val="single" w:sz="8" w:space="0" w:color="4F81BD" w:themeColor="accent1"/>
          <w:insideH w:val="nil"/>
          <w:insideV w:val="single" w:sz="8" w:space="0" w:color="4F81BD"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F81BD" w:themeColor="accent1"/>
          <w:left w:val="single" w:sz="8" w:space="0" w:color="4F81BD" w:themeColor="accent1"/>
          <w:bottom w:val="single" w:sz="8" w:space="0" w:color="4F81BD" w:themeColor="accent1"/>
          <w:right w:val="single" w:sz="8" w:space="0" w:color="4F81BD" w:themeColor="accent1"/>
          <w:insideH w:val="nil"/>
          <w:insideV w:val="single" w:sz="8" w:space="0" w:color="4F81BD"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tcPr>
    </w:tblStylePr>
    <w:tblStylePr w:type="band1Vert">
      <w:tblPr/>
      <w:tcPr>
        <w:tcBorders>
          <w:top w:val="single" w:sz="8" w:space="0" w:color="4F81BD" w:themeColor="accent1"/>
          <w:left w:val="single" w:sz="8" w:space="0" w:color="4F81BD" w:themeColor="accent1"/>
          <w:bottom w:val="single" w:sz="8" w:space="0" w:color="4F81BD" w:themeColor="accent1"/>
          <w:right w:val="single" w:sz="8" w:space="0" w:color="4F81BD" w:themeColor="accent1"/>
        </w:tcBorders>
        <w:shd w:val="clear" w:color="auto" w:fill="D3DFEE" w:themeFill="accent1" w:themeFillTint="3F"/>
      </w:tcPr>
    </w:tblStylePr>
    <w:tblStylePr w:type="band1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shd w:val="clear" w:color="auto" w:fill="D3DFEE" w:themeFill="accent1" w:themeFillTint="3F"/>
      </w:tcPr>
    </w:tblStylePr>
    <w:tblStylePr w:type="band2Horz">
      <w:tblPr/>
      <w:tcPr>
        <w:tcBorders>
          <w:top w:val="single" w:sz="8" w:space="0" w:color="4F81BD" w:themeColor="accent1"/>
          <w:left w:val="single" w:sz="8" w:space="0" w:color="4F81BD" w:themeColor="accent1"/>
          <w:bottom w:val="single" w:sz="8" w:space="0" w:color="4F81BD" w:themeColor="accent1"/>
          <w:right w:val="single" w:sz="8" w:space="0" w:color="4F81BD" w:themeColor="accent1"/>
          <w:insideV w:val="single" w:sz="8" w:space="0" w:color="4F81BD" w:themeColor="accent1"/>
        </w:tcBorders>
      </w:tcPr>
    </w:tblStylePr>
  </w:style>
  <w:style w:type="table" w:styleId="LightGrid-Accent2">
    <w:name w:val="Light Grid Accent 2"/>
    <w:basedOn w:val="TableNormal"/>
    <w:uiPriority w:val="62"/>
    <w:rsid w:val="00CB0664"/>
    <w:pPr>
      <w:spacing w:after="0" w:line="240" w:lineRule="auto"/>
    </w:p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18" w:space="0" w:color="C0504D" w:themeColor="accent2"/>
          <w:right w:val="single" w:sz="8" w:space="0" w:color="C0504D" w:themeColor="accent2"/>
          <w:insideH w:val="nil"/>
          <w:insideV w:val="single" w:sz="8" w:space="0" w:color="C0504D"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C0504D" w:themeColor="accent2"/>
          <w:left w:val="single" w:sz="8" w:space="0" w:color="C0504D" w:themeColor="accent2"/>
          <w:bottom w:val="single" w:sz="8" w:space="0" w:color="C0504D" w:themeColor="accent2"/>
          <w:right w:val="single" w:sz="8" w:space="0" w:color="C0504D" w:themeColor="accent2"/>
          <w:insideH w:val="nil"/>
          <w:insideV w:val="single" w:sz="8" w:space="0" w:color="C0504D"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tcPr>
    </w:tblStylePr>
    <w:tblStylePr w:type="band1Vert">
      <w:tblPr/>
      <w:tcPr>
        <w:tcBorders>
          <w:top w:val="single" w:sz="8" w:space="0" w:color="C0504D" w:themeColor="accent2"/>
          <w:left w:val="single" w:sz="8" w:space="0" w:color="C0504D" w:themeColor="accent2"/>
          <w:bottom w:val="single" w:sz="8" w:space="0" w:color="C0504D" w:themeColor="accent2"/>
          <w:right w:val="single" w:sz="8" w:space="0" w:color="C0504D" w:themeColor="accent2"/>
        </w:tcBorders>
        <w:shd w:val="clear" w:color="auto" w:fill="EFD3D2" w:themeFill="accent2" w:themeFillTint="3F"/>
      </w:tcPr>
    </w:tblStylePr>
    <w:tblStylePr w:type="band1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shd w:val="clear" w:color="auto" w:fill="EFD3D2" w:themeFill="accent2" w:themeFillTint="3F"/>
      </w:tcPr>
    </w:tblStylePr>
    <w:tblStylePr w:type="band2Horz">
      <w:tblPr/>
      <w:tcPr>
        <w:tcBorders>
          <w:top w:val="single" w:sz="8" w:space="0" w:color="C0504D" w:themeColor="accent2"/>
          <w:left w:val="single" w:sz="8" w:space="0" w:color="C0504D" w:themeColor="accent2"/>
          <w:bottom w:val="single" w:sz="8" w:space="0" w:color="C0504D" w:themeColor="accent2"/>
          <w:right w:val="single" w:sz="8" w:space="0" w:color="C0504D" w:themeColor="accent2"/>
          <w:insideV w:val="single" w:sz="8" w:space="0" w:color="C0504D" w:themeColor="accent2"/>
        </w:tcBorders>
      </w:tcPr>
    </w:tblStylePr>
  </w:style>
  <w:style w:type="table" w:styleId="LightGrid-Accent3">
    <w:name w:val="Light Grid Accent 3"/>
    <w:basedOn w:val="TableNormal"/>
    <w:uiPriority w:val="62"/>
    <w:rsid w:val="00CB0664"/>
    <w:pPr>
      <w:spacing w:after="0" w:line="240" w:lineRule="auto"/>
    </w:p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18" w:space="0" w:color="9BBB59" w:themeColor="accent3"/>
          <w:right w:val="single" w:sz="8" w:space="0" w:color="9BBB59" w:themeColor="accent3"/>
          <w:insideH w:val="nil"/>
          <w:insideV w:val="single" w:sz="8" w:space="0" w:color="9BBB59"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9BBB59" w:themeColor="accent3"/>
          <w:left w:val="single" w:sz="8" w:space="0" w:color="9BBB59" w:themeColor="accent3"/>
          <w:bottom w:val="single" w:sz="8" w:space="0" w:color="9BBB59" w:themeColor="accent3"/>
          <w:right w:val="single" w:sz="8" w:space="0" w:color="9BBB59" w:themeColor="accent3"/>
          <w:insideH w:val="nil"/>
          <w:insideV w:val="single" w:sz="8" w:space="0" w:color="9BBB59"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tcPr>
    </w:tblStylePr>
    <w:tblStylePr w:type="band1Vert">
      <w:tblPr/>
      <w:tcPr>
        <w:tcBorders>
          <w:top w:val="single" w:sz="8" w:space="0" w:color="9BBB59" w:themeColor="accent3"/>
          <w:left w:val="single" w:sz="8" w:space="0" w:color="9BBB59" w:themeColor="accent3"/>
          <w:bottom w:val="single" w:sz="8" w:space="0" w:color="9BBB59" w:themeColor="accent3"/>
          <w:right w:val="single" w:sz="8" w:space="0" w:color="9BBB59" w:themeColor="accent3"/>
        </w:tcBorders>
        <w:shd w:val="clear" w:color="auto" w:fill="E6EED5" w:themeFill="accent3" w:themeFillTint="3F"/>
      </w:tcPr>
    </w:tblStylePr>
    <w:tblStylePr w:type="band1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shd w:val="clear" w:color="auto" w:fill="E6EED5" w:themeFill="accent3" w:themeFillTint="3F"/>
      </w:tcPr>
    </w:tblStylePr>
    <w:tblStylePr w:type="band2Horz">
      <w:tblPr/>
      <w:tcPr>
        <w:tcBorders>
          <w:top w:val="single" w:sz="8" w:space="0" w:color="9BBB59" w:themeColor="accent3"/>
          <w:left w:val="single" w:sz="8" w:space="0" w:color="9BBB59" w:themeColor="accent3"/>
          <w:bottom w:val="single" w:sz="8" w:space="0" w:color="9BBB59" w:themeColor="accent3"/>
          <w:right w:val="single" w:sz="8" w:space="0" w:color="9BBB59" w:themeColor="accent3"/>
          <w:insideV w:val="single" w:sz="8" w:space="0" w:color="9BBB59" w:themeColor="accent3"/>
        </w:tcBorders>
      </w:tcPr>
    </w:tblStylePr>
  </w:style>
  <w:style w:type="table" w:styleId="LightGrid-Accent4">
    <w:name w:val="Light Grid Accent 4"/>
    <w:basedOn w:val="TableNormal"/>
    <w:uiPriority w:val="62"/>
    <w:rsid w:val="00CB0664"/>
    <w:pPr>
      <w:spacing w:after="0" w:line="240" w:lineRule="auto"/>
    </w:p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18" w:space="0" w:color="8064A2" w:themeColor="accent4"/>
          <w:right w:val="single" w:sz="8" w:space="0" w:color="8064A2" w:themeColor="accent4"/>
          <w:insideH w:val="nil"/>
          <w:insideV w:val="single" w:sz="8" w:space="0" w:color="8064A2"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8064A2" w:themeColor="accent4"/>
          <w:left w:val="single" w:sz="8" w:space="0" w:color="8064A2" w:themeColor="accent4"/>
          <w:bottom w:val="single" w:sz="8" w:space="0" w:color="8064A2" w:themeColor="accent4"/>
          <w:right w:val="single" w:sz="8" w:space="0" w:color="8064A2" w:themeColor="accent4"/>
          <w:insideH w:val="nil"/>
          <w:insideV w:val="single" w:sz="8" w:space="0" w:color="8064A2"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tcPr>
    </w:tblStylePr>
    <w:tblStylePr w:type="band1Vert">
      <w:tblPr/>
      <w:tcPr>
        <w:tcBorders>
          <w:top w:val="single" w:sz="8" w:space="0" w:color="8064A2" w:themeColor="accent4"/>
          <w:left w:val="single" w:sz="8" w:space="0" w:color="8064A2" w:themeColor="accent4"/>
          <w:bottom w:val="single" w:sz="8" w:space="0" w:color="8064A2" w:themeColor="accent4"/>
          <w:right w:val="single" w:sz="8" w:space="0" w:color="8064A2" w:themeColor="accent4"/>
        </w:tcBorders>
        <w:shd w:val="clear" w:color="auto" w:fill="DFD8E8" w:themeFill="accent4" w:themeFillTint="3F"/>
      </w:tcPr>
    </w:tblStylePr>
    <w:tblStylePr w:type="band1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shd w:val="clear" w:color="auto" w:fill="DFD8E8" w:themeFill="accent4" w:themeFillTint="3F"/>
      </w:tcPr>
    </w:tblStylePr>
    <w:tblStylePr w:type="band2Horz">
      <w:tblPr/>
      <w:tcPr>
        <w:tcBorders>
          <w:top w:val="single" w:sz="8" w:space="0" w:color="8064A2" w:themeColor="accent4"/>
          <w:left w:val="single" w:sz="8" w:space="0" w:color="8064A2" w:themeColor="accent4"/>
          <w:bottom w:val="single" w:sz="8" w:space="0" w:color="8064A2" w:themeColor="accent4"/>
          <w:right w:val="single" w:sz="8" w:space="0" w:color="8064A2" w:themeColor="accent4"/>
          <w:insideV w:val="single" w:sz="8" w:space="0" w:color="8064A2" w:themeColor="accent4"/>
        </w:tcBorders>
      </w:tcPr>
    </w:tblStylePr>
  </w:style>
  <w:style w:type="table" w:styleId="LightGrid-Accent5">
    <w:name w:val="Light Grid Accent 5"/>
    <w:basedOn w:val="TableNormal"/>
    <w:uiPriority w:val="62"/>
    <w:rsid w:val="00CB0664"/>
    <w:pPr>
      <w:spacing w:after="0" w:line="240" w:lineRule="auto"/>
    </w:p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18" w:space="0" w:color="4BACC6" w:themeColor="accent5"/>
          <w:right w:val="single" w:sz="8" w:space="0" w:color="4BACC6" w:themeColor="accent5"/>
          <w:insideH w:val="nil"/>
          <w:insideV w:val="single" w:sz="8" w:space="0" w:color="4BACC6"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4BACC6" w:themeColor="accent5"/>
          <w:left w:val="single" w:sz="8" w:space="0" w:color="4BACC6" w:themeColor="accent5"/>
          <w:bottom w:val="single" w:sz="8" w:space="0" w:color="4BACC6" w:themeColor="accent5"/>
          <w:right w:val="single" w:sz="8" w:space="0" w:color="4BACC6" w:themeColor="accent5"/>
          <w:insideH w:val="nil"/>
          <w:insideV w:val="single" w:sz="8" w:space="0" w:color="4BACC6"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tcPr>
    </w:tblStylePr>
    <w:tblStylePr w:type="band1Vert">
      <w:tblPr/>
      <w:tcPr>
        <w:tcBorders>
          <w:top w:val="single" w:sz="8" w:space="0" w:color="4BACC6" w:themeColor="accent5"/>
          <w:left w:val="single" w:sz="8" w:space="0" w:color="4BACC6" w:themeColor="accent5"/>
          <w:bottom w:val="single" w:sz="8" w:space="0" w:color="4BACC6" w:themeColor="accent5"/>
          <w:right w:val="single" w:sz="8" w:space="0" w:color="4BACC6" w:themeColor="accent5"/>
        </w:tcBorders>
        <w:shd w:val="clear" w:color="auto" w:fill="D2EAF1" w:themeFill="accent5" w:themeFillTint="3F"/>
      </w:tcPr>
    </w:tblStylePr>
    <w:tblStylePr w:type="band1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shd w:val="clear" w:color="auto" w:fill="D2EAF1" w:themeFill="accent5" w:themeFillTint="3F"/>
      </w:tcPr>
    </w:tblStylePr>
    <w:tblStylePr w:type="band2Horz">
      <w:tblPr/>
      <w:tcPr>
        <w:tcBorders>
          <w:top w:val="single" w:sz="8" w:space="0" w:color="4BACC6" w:themeColor="accent5"/>
          <w:left w:val="single" w:sz="8" w:space="0" w:color="4BACC6" w:themeColor="accent5"/>
          <w:bottom w:val="single" w:sz="8" w:space="0" w:color="4BACC6" w:themeColor="accent5"/>
          <w:right w:val="single" w:sz="8" w:space="0" w:color="4BACC6" w:themeColor="accent5"/>
          <w:insideV w:val="single" w:sz="8" w:space="0" w:color="4BACC6" w:themeColor="accent5"/>
        </w:tcBorders>
      </w:tcPr>
    </w:tblStylePr>
  </w:style>
  <w:style w:type="table" w:styleId="LightGrid-Accent6">
    <w:name w:val="Light Grid Accent 6"/>
    <w:basedOn w:val="TableNormal"/>
    <w:uiPriority w:val="62"/>
    <w:rsid w:val="00CB0664"/>
    <w:pPr>
      <w:spacing w:after="0" w:line="240" w:lineRule="auto"/>
    </w:p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18" w:space="0" w:color="F79646" w:themeColor="accent6"/>
          <w:right w:val="single" w:sz="8" w:space="0" w:color="F79646" w:themeColor="accent6"/>
          <w:insideH w:val="nil"/>
          <w:insideV w:val="single" w:sz="8" w:space="0" w:color="F79646"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F79646" w:themeColor="accent6"/>
          <w:left w:val="single" w:sz="8" w:space="0" w:color="F79646" w:themeColor="accent6"/>
          <w:bottom w:val="single" w:sz="8" w:space="0" w:color="F79646" w:themeColor="accent6"/>
          <w:right w:val="single" w:sz="8" w:space="0" w:color="F79646" w:themeColor="accent6"/>
          <w:insideH w:val="nil"/>
          <w:insideV w:val="single" w:sz="8" w:space="0" w:color="F79646"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tcPr>
    </w:tblStylePr>
    <w:tblStylePr w:type="band1Vert">
      <w:tblPr/>
      <w:tcPr>
        <w:tcBorders>
          <w:top w:val="single" w:sz="8" w:space="0" w:color="F79646" w:themeColor="accent6"/>
          <w:left w:val="single" w:sz="8" w:space="0" w:color="F79646" w:themeColor="accent6"/>
          <w:bottom w:val="single" w:sz="8" w:space="0" w:color="F79646" w:themeColor="accent6"/>
          <w:right w:val="single" w:sz="8" w:space="0" w:color="F79646" w:themeColor="accent6"/>
        </w:tcBorders>
        <w:shd w:val="clear" w:color="auto" w:fill="FDE4D0" w:themeFill="accent6" w:themeFillTint="3F"/>
      </w:tcPr>
    </w:tblStylePr>
    <w:tblStylePr w:type="band1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shd w:val="clear" w:color="auto" w:fill="FDE4D0" w:themeFill="accent6" w:themeFillTint="3F"/>
      </w:tcPr>
    </w:tblStylePr>
    <w:tblStylePr w:type="band2Horz">
      <w:tblPr/>
      <w:tcPr>
        <w:tcBorders>
          <w:top w:val="single" w:sz="8" w:space="0" w:color="F79646" w:themeColor="accent6"/>
          <w:left w:val="single" w:sz="8" w:space="0" w:color="F79646" w:themeColor="accent6"/>
          <w:bottom w:val="single" w:sz="8" w:space="0" w:color="F79646" w:themeColor="accent6"/>
          <w:right w:val="single" w:sz="8" w:space="0" w:color="F79646" w:themeColor="accent6"/>
          <w:insideV w:val="single" w:sz="8" w:space="0" w:color="F79646" w:themeColor="accent6"/>
        </w:tcBorders>
      </w:tcPr>
    </w:tblStylePr>
  </w:style>
  <w:style w:type="table" w:styleId="MediumShading1">
    <w:name w:val="Medium Shading 1"/>
    <w:basedOn w:val="TableNormal"/>
    <w:uiPriority w:val="63"/>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tblBorders>
    </w:tblPr>
    <w:tblStylePr w:type="firstRow">
      <w:pPr>
        <w:spacing w:before="0" w:after="0" w:line="240" w:lineRule="auto"/>
      </w:pPr>
      <w:rPr>
        <w:b/>
        <w:bCs/>
        <w:color w:val="FFFFFF" w:themeColor="background1"/>
      </w:rPr>
      <w:tblPr/>
      <w:tcPr>
        <w:tc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shd w:val="clear" w:color="auto" w:fill="4F81BD" w:themeFill="accent1"/>
      </w:tcPr>
    </w:tblStylePr>
    <w:tblStylePr w:type="lastRow">
      <w:pPr>
        <w:spacing w:before="0" w:after="0" w:line="240" w:lineRule="auto"/>
      </w:pPr>
      <w:rPr>
        <w:b/>
        <w:bCs/>
      </w:rPr>
      <w:tblPr/>
      <w:tcPr>
        <w:tcBorders>
          <w:top w:val="double" w:sz="6"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nil"/>
          <w:insideV w:val="nil"/>
        </w:tcBorders>
      </w:tcPr>
    </w:tblStylePr>
    <w:tblStylePr w:type="firstCol">
      <w:rPr>
        <w:b/>
        <w:bCs/>
      </w:rPr>
    </w:tblStylePr>
    <w:tblStylePr w:type="lastCol">
      <w:rPr>
        <w:b/>
        <w:bCs/>
      </w:rPr>
    </w:tblStylePr>
    <w:tblStylePr w:type="band1Vert">
      <w:tblPr/>
      <w:tcPr>
        <w:shd w:val="clear" w:color="auto" w:fill="D3DFEE" w:themeFill="accent1" w:themeFillTint="3F"/>
      </w:tcPr>
    </w:tblStylePr>
    <w:tblStylePr w:type="band1Horz">
      <w:tblPr/>
      <w:tcPr>
        <w:tcBorders>
          <w:insideH w:val="nil"/>
          <w:insideV w:val="nil"/>
        </w:tcBorders>
        <w:shd w:val="clear" w:color="auto" w:fill="D3DFEE"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tblBorders>
    </w:tblPr>
    <w:tblStylePr w:type="firstRow">
      <w:pPr>
        <w:spacing w:before="0" w:after="0" w:line="240" w:lineRule="auto"/>
      </w:pPr>
      <w:rPr>
        <w:b/>
        <w:bCs/>
        <w:color w:val="FFFFFF" w:themeColor="background1"/>
      </w:rPr>
      <w:tblPr/>
      <w:tcPr>
        <w:tc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shd w:val="clear" w:color="auto" w:fill="C0504D" w:themeFill="accent2"/>
      </w:tcPr>
    </w:tblStylePr>
    <w:tblStylePr w:type="lastRow">
      <w:pPr>
        <w:spacing w:before="0" w:after="0" w:line="240" w:lineRule="auto"/>
      </w:pPr>
      <w:rPr>
        <w:b/>
        <w:bCs/>
      </w:rPr>
      <w:tblPr/>
      <w:tcPr>
        <w:tcBorders>
          <w:top w:val="double" w:sz="6"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nil"/>
          <w:insideV w:val="nil"/>
        </w:tcBorders>
      </w:tcPr>
    </w:tblStylePr>
    <w:tblStylePr w:type="firstCol">
      <w:rPr>
        <w:b/>
        <w:bCs/>
      </w:rPr>
    </w:tblStylePr>
    <w:tblStylePr w:type="lastCol">
      <w:rPr>
        <w:b/>
        <w:bCs/>
      </w:rPr>
    </w:tblStylePr>
    <w:tblStylePr w:type="band1Vert">
      <w:tblPr/>
      <w:tcPr>
        <w:shd w:val="clear" w:color="auto" w:fill="EFD3D2" w:themeFill="accent2" w:themeFillTint="3F"/>
      </w:tcPr>
    </w:tblStylePr>
    <w:tblStylePr w:type="band1Horz">
      <w:tblPr/>
      <w:tcPr>
        <w:tcBorders>
          <w:insideH w:val="nil"/>
          <w:insideV w:val="nil"/>
        </w:tcBorders>
        <w:shd w:val="clear" w:color="auto" w:fill="EFD3D2"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tblBorders>
    </w:tblPr>
    <w:tblStylePr w:type="firstRow">
      <w:pPr>
        <w:spacing w:before="0" w:after="0" w:line="240" w:lineRule="auto"/>
      </w:pPr>
      <w:rPr>
        <w:b/>
        <w:bCs/>
        <w:color w:val="FFFFFF" w:themeColor="background1"/>
      </w:rPr>
      <w:tblPr/>
      <w:tcPr>
        <w:tc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shd w:val="clear" w:color="auto" w:fill="9BBB59" w:themeFill="accent3"/>
      </w:tcPr>
    </w:tblStylePr>
    <w:tblStylePr w:type="lastRow">
      <w:pPr>
        <w:spacing w:before="0" w:after="0" w:line="240" w:lineRule="auto"/>
      </w:pPr>
      <w:rPr>
        <w:b/>
        <w:bCs/>
      </w:rPr>
      <w:tblPr/>
      <w:tcPr>
        <w:tcBorders>
          <w:top w:val="double" w:sz="6"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nil"/>
          <w:insideV w:val="nil"/>
        </w:tcBorders>
      </w:tcPr>
    </w:tblStylePr>
    <w:tblStylePr w:type="firstCol">
      <w:rPr>
        <w:b/>
        <w:bCs/>
      </w:rPr>
    </w:tblStylePr>
    <w:tblStylePr w:type="lastCol">
      <w:rPr>
        <w:b/>
        <w:bCs/>
      </w:rPr>
    </w:tblStylePr>
    <w:tblStylePr w:type="band1Vert">
      <w:tblPr/>
      <w:tcPr>
        <w:shd w:val="clear" w:color="auto" w:fill="E6EED5" w:themeFill="accent3" w:themeFillTint="3F"/>
      </w:tcPr>
    </w:tblStylePr>
    <w:tblStylePr w:type="band1Horz">
      <w:tblPr/>
      <w:tcPr>
        <w:tcBorders>
          <w:insideH w:val="nil"/>
          <w:insideV w:val="nil"/>
        </w:tcBorders>
        <w:shd w:val="clear" w:color="auto" w:fill="E6EED5"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tblBorders>
    </w:tblPr>
    <w:tblStylePr w:type="firstRow">
      <w:pPr>
        <w:spacing w:before="0" w:after="0" w:line="240" w:lineRule="auto"/>
      </w:pPr>
      <w:rPr>
        <w:b/>
        <w:bCs/>
        <w:color w:val="FFFFFF" w:themeColor="background1"/>
      </w:rPr>
      <w:tblPr/>
      <w:tcPr>
        <w:tc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shd w:val="clear" w:color="auto" w:fill="8064A2" w:themeFill="accent4"/>
      </w:tcPr>
    </w:tblStylePr>
    <w:tblStylePr w:type="lastRow">
      <w:pPr>
        <w:spacing w:before="0" w:after="0" w:line="240" w:lineRule="auto"/>
      </w:pPr>
      <w:rPr>
        <w:b/>
        <w:bCs/>
      </w:rPr>
      <w:tblPr/>
      <w:tcPr>
        <w:tcBorders>
          <w:top w:val="double" w:sz="6"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nil"/>
          <w:insideV w:val="nil"/>
        </w:tcBorders>
      </w:tcPr>
    </w:tblStylePr>
    <w:tblStylePr w:type="firstCol">
      <w:rPr>
        <w:b/>
        <w:bCs/>
      </w:rPr>
    </w:tblStylePr>
    <w:tblStylePr w:type="lastCol">
      <w:rPr>
        <w:b/>
        <w:bCs/>
      </w:rPr>
    </w:tblStylePr>
    <w:tblStylePr w:type="band1Vert">
      <w:tblPr/>
      <w:tcPr>
        <w:shd w:val="clear" w:color="auto" w:fill="DFD8E8" w:themeFill="accent4" w:themeFillTint="3F"/>
      </w:tcPr>
    </w:tblStylePr>
    <w:tblStylePr w:type="band1Horz">
      <w:tblPr/>
      <w:tcPr>
        <w:tcBorders>
          <w:insideH w:val="nil"/>
          <w:insideV w:val="nil"/>
        </w:tcBorders>
        <w:shd w:val="clear" w:color="auto" w:fill="DFD8E8"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tblBorders>
    </w:tblPr>
    <w:tblStylePr w:type="firstRow">
      <w:pPr>
        <w:spacing w:before="0" w:after="0" w:line="240" w:lineRule="auto"/>
      </w:pPr>
      <w:rPr>
        <w:b/>
        <w:bCs/>
        <w:color w:val="FFFFFF" w:themeColor="background1"/>
      </w:rPr>
      <w:tblPr/>
      <w:tcPr>
        <w:tc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shd w:val="clear" w:color="auto" w:fill="4BACC6" w:themeFill="accent5"/>
      </w:tcPr>
    </w:tblStylePr>
    <w:tblStylePr w:type="lastRow">
      <w:pPr>
        <w:spacing w:before="0" w:after="0" w:line="240" w:lineRule="auto"/>
      </w:pPr>
      <w:rPr>
        <w:b/>
        <w:bCs/>
      </w:rPr>
      <w:tblPr/>
      <w:tcPr>
        <w:tcBorders>
          <w:top w:val="double" w:sz="6"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nil"/>
          <w:insideV w:val="nil"/>
        </w:tcBorders>
      </w:tcPr>
    </w:tblStylePr>
    <w:tblStylePr w:type="firstCol">
      <w:rPr>
        <w:b/>
        <w:bCs/>
      </w:rPr>
    </w:tblStylePr>
    <w:tblStylePr w:type="lastCol">
      <w:rPr>
        <w:b/>
        <w:bCs/>
      </w:rPr>
    </w:tblStylePr>
    <w:tblStylePr w:type="band1Vert">
      <w:tblPr/>
      <w:tcPr>
        <w:shd w:val="clear" w:color="auto" w:fill="D2EAF1" w:themeFill="accent5" w:themeFillTint="3F"/>
      </w:tcPr>
    </w:tblStylePr>
    <w:tblStylePr w:type="band1Horz">
      <w:tblPr/>
      <w:tcPr>
        <w:tcBorders>
          <w:insideH w:val="nil"/>
          <w:insideV w:val="nil"/>
        </w:tcBorders>
        <w:shd w:val="clear" w:color="auto" w:fill="D2EAF1" w:themeFill="accent5" w:themeFillTint="3F"/>
      </w:tcPr>
    </w:tblStylePr>
    <w:tblStylePr w:type="band2Horz">
      <w:tblPr/>
      <w:tcPr>
        <w:tcBorders>
          <w:insideH w:val="nil"/>
          <w:insideV w:val="nil"/>
        </w:tcBorders>
      </w:tcPr>
    </w:tblStylePr>
  </w:style>
  <w:style w:type="table" w:styleId="MediumShading1-Accent6">
    <w:name w:val="Medium Shading 1 Accent 6"/>
    <w:basedOn w:val="TableNormal"/>
    <w:uiPriority w:val="63"/>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tblBorders>
    </w:tblPr>
    <w:tblStylePr w:type="firstRow">
      <w:pPr>
        <w:spacing w:before="0" w:after="0" w:line="240" w:lineRule="auto"/>
      </w:pPr>
      <w:rPr>
        <w:b/>
        <w:bCs/>
        <w:color w:val="FFFFFF" w:themeColor="background1"/>
      </w:rPr>
      <w:tblPr/>
      <w:tcPr>
        <w:tc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shd w:val="clear" w:color="auto" w:fill="F79646" w:themeFill="accent6"/>
      </w:tcPr>
    </w:tblStylePr>
    <w:tblStylePr w:type="lastRow">
      <w:pPr>
        <w:spacing w:before="0" w:after="0" w:line="240" w:lineRule="auto"/>
      </w:pPr>
      <w:rPr>
        <w:b/>
        <w:bCs/>
      </w:rPr>
      <w:tblPr/>
      <w:tcPr>
        <w:tcBorders>
          <w:top w:val="double" w:sz="6"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nil"/>
          <w:insideV w:val="nil"/>
        </w:tcBorders>
      </w:tcPr>
    </w:tblStylePr>
    <w:tblStylePr w:type="firstCol">
      <w:rPr>
        <w:b/>
        <w:bCs/>
      </w:rPr>
    </w:tblStylePr>
    <w:tblStylePr w:type="lastCol">
      <w:rPr>
        <w:b/>
        <w:bCs/>
      </w:rPr>
    </w:tblStylePr>
    <w:tblStylePr w:type="band1Vert">
      <w:tblPr/>
      <w:tcPr>
        <w:shd w:val="clear" w:color="auto" w:fill="FDE4D0" w:themeFill="accent6" w:themeFillTint="3F"/>
      </w:tcPr>
    </w:tblStylePr>
    <w:tblStylePr w:type="band1Horz">
      <w:tblPr/>
      <w:tcPr>
        <w:tcBorders>
          <w:insideH w:val="nil"/>
          <w:insideV w:val="nil"/>
        </w:tcBorders>
        <w:shd w:val="clear" w:color="auto" w:fill="FDE4D0"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F81BD"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F81BD" w:themeFill="accent1"/>
      </w:tcPr>
    </w:tblStylePr>
    <w:tblStylePr w:type="lastCol">
      <w:rPr>
        <w:b/>
        <w:bCs/>
        <w:color w:val="FFFFFF" w:themeColor="background1"/>
      </w:rPr>
      <w:tblPr/>
      <w:tcPr>
        <w:tcBorders>
          <w:left w:val="nil"/>
          <w:right w:val="nil"/>
          <w:insideH w:val="nil"/>
          <w:insideV w:val="nil"/>
        </w:tcBorders>
        <w:shd w:val="clear" w:color="auto" w:fill="4F81BD"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C0504D"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C0504D" w:themeFill="accent2"/>
      </w:tcPr>
    </w:tblStylePr>
    <w:tblStylePr w:type="lastCol">
      <w:rPr>
        <w:b/>
        <w:bCs/>
        <w:color w:val="FFFFFF" w:themeColor="background1"/>
      </w:rPr>
      <w:tblPr/>
      <w:tcPr>
        <w:tcBorders>
          <w:left w:val="nil"/>
          <w:right w:val="nil"/>
          <w:insideH w:val="nil"/>
          <w:insideV w:val="nil"/>
        </w:tcBorders>
        <w:shd w:val="clear" w:color="auto" w:fill="C0504D"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9BBB59"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9BBB59" w:themeFill="accent3"/>
      </w:tcPr>
    </w:tblStylePr>
    <w:tblStylePr w:type="lastCol">
      <w:rPr>
        <w:b/>
        <w:bCs/>
        <w:color w:val="FFFFFF" w:themeColor="background1"/>
      </w:rPr>
      <w:tblPr/>
      <w:tcPr>
        <w:tcBorders>
          <w:left w:val="nil"/>
          <w:right w:val="nil"/>
          <w:insideH w:val="nil"/>
          <w:insideV w:val="nil"/>
        </w:tcBorders>
        <w:shd w:val="clear" w:color="auto" w:fill="9BBB59"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8064A2"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8064A2" w:themeFill="accent4"/>
      </w:tcPr>
    </w:tblStylePr>
    <w:tblStylePr w:type="lastCol">
      <w:rPr>
        <w:b/>
        <w:bCs/>
        <w:color w:val="FFFFFF" w:themeColor="background1"/>
      </w:rPr>
      <w:tblPr/>
      <w:tcPr>
        <w:tcBorders>
          <w:left w:val="nil"/>
          <w:right w:val="nil"/>
          <w:insideH w:val="nil"/>
          <w:insideV w:val="nil"/>
        </w:tcBorders>
        <w:shd w:val="clear" w:color="auto" w:fill="8064A2"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4BACC6"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4BACC6" w:themeFill="accent5"/>
      </w:tcPr>
    </w:tblStylePr>
    <w:tblStylePr w:type="lastCol">
      <w:rPr>
        <w:b/>
        <w:bCs/>
        <w:color w:val="FFFFFF" w:themeColor="background1"/>
      </w:rPr>
      <w:tblPr/>
      <w:tcPr>
        <w:tcBorders>
          <w:left w:val="nil"/>
          <w:right w:val="nil"/>
          <w:insideH w:val="nil"/>
          <w:insideV w:val="nil"/>
        </w:tcBorders>
        <w:shd w:val="clear" w:color="auto" w:fill="4BACC6"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rsid w:val="00CB0664"/>
    <w:pPr>
      <w:spacing w:after="0" w:line="240" w:lineRule="auto"/>
    </w:p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F79646"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F79646" w:themeFill="accent6"/>
      </w:tcPr>
    </w:tblStylePr>
    <w:tblStylePr w:type="lastCol">
      <w:rPr>
        <w:b/>
        <w:bCs/>
        <w:color w:val="FFFFFF" w:themeColor="background1"/>
      </w:rPr>
      <w:tblPr/>
      <w:tcPr>
        <w:tcBorders>
          <w:left w:val="nil"/>
          <w:right w:val="nil"/>
          <w:insideH w:val="nil"/>
          <w:insideV w:val="nil"/>
        </w:tcBorders>
        <w:shd w:val="clear" w:color="auto" w:fill="F79646"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List1">
    <w:name w:val="Medium List 1"/>
    <w:basedOn w:val="TableNormal"/>
    <w:uiPriority w:val="65"/>
    <w:rsid w:val="00CB0664"/>
    <w:pPr>
      <w:spacing w:after="0" w:line="240" w:lineRule="auto"/>
    </w:pPr>
    <w:rPr>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F497D"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rsid w:val="00CB0664"/>
    <w:pPr>
      <w:spacing w:after="0" w:line="240" w:lineRule="auto"/>
    </w:pPr>
    <w:rPr>
      <w:color w:val="000000" w:themeColor="text1"/>
    </w:rPr>
    <w:tblPr>
      <w:tblStyleRowBandSize w:val="1"/>
      <w:tblStyleColBandSize w:val="1"/>
      <w:tblBorders>
        <w:top w:val="single" w:sz="8" w:space="0" w:color="4F81BD" w:themeColor="accent1"/>
        <w:bottom w:val="single" w:sz="8" w:space="0" w:color="4F81BD" w:themeColor="accent1"/>
      </w:tblBorders>
    </w:tblPr>
    <w:tblStylePr w:type="firstRow">
      <w:rPr>
        <w:rFonts w:asciiTheme="majorHAnsi" w:eastAsiaTheme="majorEastAsia" w:hAnsiTheme="majorHAnsi" w:cstheme="majorBidi"/>
      </w:rPr>
      <w:tblPr/>
      <w:tcPr>
        <w:tcBorders>
          <w:top w:val="nil"/>
          <w:bottom w:val="single" w:sz="8" w:space="0" w:color="4F81BD" w:themeColor="accent1"/>
        </w:tcBorders>
      </w:tcPr>
    </w:tblStylePr>
    <w:tblStylePr w:type="lastRow">
      <w:rPr>
        <w:b/>
        <w:bCs/>
        <w:color w:val="1F497D" w:themeColor="text2"/>
      </w:rPr>
      <w:tblPr/>
      <w:tcPr>
        <w:tcBorders>
          <w:top w:val="single" w:sz="8" w:space="0" w:color="4F81BD" w:themeColor="accent1"/>
          <w:bottom w:val="single" w:sz="8" w:space="0" w:color="4F81BD" w:themeColor="accent1"/>
        </w:tcBorders>
      </w:tcPr>
    </w:tblStylePr>
    <w:tblStylePr w:type="firstCol">
      <w:rPr>
        <w:b/>
        <w:bCs/>
      </w:rPr>
    </w:tblStylePr>
    <w:tblStylePr w:type="lastCol">
      <w:rPr>
        <w:b/>
        <w:bCs/>
      </w:rPr>
      <w:tblPr/>
      <w:tcPr>
        <w:tcBorders>
          <w:top w:val="single" w:sz="8" w:space="0" w:color="4F81BD" w:themeColor="accent1"/>
          <w:bottom w:val="single" w:sz="8" w:space="0" w:color="4F81BD" w:themeColor="accent1"/>
        </w:tcBorders>
      </w:tcPr>
    </w:tblStylePr>
    <w:tblStylePr w:type="band1Vert">
      <w:tblPr/>
      <w:tcPr>
        <w:shd w:val="clear" w:color="auto" w:fill="D3DFEE" w:themeFill="accent1" w:themeFillTint="3F"/>
      </w:tcPr>
    </w:tblStylePr>
    <w:tblStylePr w:type="band1Horz">
      <w:tblPr/>
      <w:tcPr>
        <w:shd w:val="clear" w:color="auto" w:fill="D3DFEE" w:themeFill="accent1" w:themeFillTint="3F"/>
      </w:tcPr>
    </w:tblStylePr>
  </w:style>
  <w:style w:type="table" w:styleId="MediumList1-Accent2">
    <w:name w:val="Medium List 1 Accent 2"/>
    <w:basedOn w:val="TableNormal"/>
    <w:uiPriority w:val="65"/>
    <w:rsid w:val="00CB0664"/>
    <w:pPr>
      <w:spacing w:after="0" w:line="240" w:lineRule="auto"/>
    </w:pPr>
    <w:rPr>
      <w:color w:val="000000" w:themeColor="text1"/>
    </w:rPr>
    <w:tblPr>
      <w:tblStyleRowBandSize w:val="1"/>
      <w:tblStyleColBandSize w:val="1"/>
      <w:tblBorders>
        <w:top w:val="single" w:sz="8" w:space="0" w:color="C0504D" w:themeColor="accent2"/>
        <w:bottom w:val="single" w:sz="8" w:space="0" w:color="C0504D" w:themeColor="accent2"/>
      </w:tblBorders>
    </w:tblPr>
    <w:tblStylePr w:type="firstRow">
      <w:rPr>
        <w:rFonts w:asciiTheme="majorHAnsi" w:eastAsiaTheme="majorEastAsia" w:hAnsiTheme="majorHAnsi" w:cstheme="majorBidi"/>
      </w:rPr>
      <w:tblPr/>
      <w:tcPr>
        <w:tcBorders>
          <w:top w:val="nil"/>
          <w:bottom w:val="single" w:sz="8" w:space="0" w:color="C0504D" w:themeColor="accent2"/>
        </w:tcBorders>
      </w:tcPr>
    </w:tblStylePr>
    <w:tblStylePr w:type="lastRow">
      <w:rPr>
        <w:b/>
        <w:bCs/>
        <w:color w:val="1F497D" w:themeColor="text2"/>
      </w:rPr>
      <w:tblPr/>
      <w:tcPr>
        <w:tcBorders>
          <w:top w:val="single" w:sz="8" w:space="0" w:color="C0504D" w:themeColor="accent2"/>
          <w:bottom w:val="single" w:sz="8" w:space="0" w:color="C0504D" w:themeColor="accent2"/>
        </w:tcBorders>
      </w:tcPr>
    </w:tblStylePr>
    <w:tblStylePr w:type="firstCol">
      <w:rPr>
        <w:b/>
        <w:bCs/>
      </w:rPr>
    </w:tblStylePr>
    <w:tblStylePr w:type="lastCol">
      <w:rPr>
        <w:b/>
        <w:bCs/>
      </w:rPr>
      <w:tblPr/>
      <w:tcPr>
        <w:tcBorders>
          <w:top w:val="single" w:sz="8" w:space="0" w:color="C0504D" w:themeColor="accent2"/>
          <w:bottom w:val="single" w:sz="8" w:space="0" w:color="C0504D" w:themeColor="accent2"/>
        </w:tcBorders>
      </w:tcPr>
    </w:tblStylePr>
    <w:tblStylePr w:type="band1Vert">
      <w:tblPr/>
      <w:tcPr>
        <w:shd w:val="clear" w:color="auto" w:fill="EFD3D2" w:themeFill="accent2" w:themeFillTint="3F"/>
      </w:tcPr>
    </w:tblStylePr>
    <w:tblStylePr w:type="band1Horz">
      <w:tblPr/>
      <w:tcPr>
        <w:shd w:val="clear" w:color="auto" w:fill="EFD3D2" w:themeFill="accent2" w:themeFillTint="3F"/>
      </w:tcPr>
    </w:tblStylePr>
  </w:style>
  <w:style w:type="table" w:styleId="MediumList1-Accent3">
    <w:name w:val="Medium List 1 Accent 3"/>
    <w:basedOn w:val="TableNormal"/>
    <w:uiPriority w:val="65"/>
    <w:rsid w:val="00CB0664"/>
    <w:pPr>
      <w:spacing w:after="0" w:line="240" w:lineRule="auto"/>
    </w:pPr>
    <w:rPr>
      <w:color w:val="000000" w:themeColor="text1"/>
    </w:rPr>
    <w:tblPr>
      <w:tblStyleRowBandSize w:val="1"/>
      <w:tblStyleColBandSize w:val="1"/>
      <w:tblBorders>
        <w:top w:val="single" w:sz="8" w:space="0" w:color="9BBB59" w:themeColor="accent3"/>
        <w:bottom w:val="single" w:sz="8" w:space="0" w:color="9BBB59" w:themeColor="accent3"/>
      </w:tblBorders>
    </w:tblPr>
    <w:tblStylePr w:type="firstRow">
      <w:rPr>
        <w:rFonts w:asciiTheme="majorHAnsi" w:eastAsiaTheme="majorEastAsia" w:hAnsiTheme="majorHAnsi" w:cstheme="majorBidi"/>
      </w:rPr>
      <w:tblPr/>
      <w:tcPr>
        <w:tcBorders>
          <w:top w:val="nil"/>
          <w:bottom w:val="single" w:sz="8" w:space="0" w:color="9BBB59" w:themeColor="accent3"/>
        </w:tcBorders>
      </w:tcPr>
    </w:tblStylePr>
    <w:tblStylePr w:type="lastRow">
      <w:rPr>
        <w:b/>
        <w:bCs/>
        <w:color w:val="1F497D" w:themeColor="text2"/>
      </w:rPr>
      <w:tblPr/>
      <w:tcPr>
        <w:tcBorders>
          <w:top w:val="single" w:sz="8" w:space="0" w:color="9BBB59" w:themeColor="accent3"/>
          <w:bottom w:val="single" w:sz="8" w:space="0" w:color="9BBB59" w:themeColor="accent3"/>
        </w:tcBorders>
      </w:tcPr>
    </w:tblStylePr>
    <w:tblStylePr w:type="firstCol">
      <w:rPr>
        <w:b/>
        <w:bCs/>
      </w:rPr>
    </w:tblStylePr>
    <w:tblStylePr w:type="lastCol">
      <w:rPr>
        <w:b/>
        <w:bCs/>
      </w:rPr>
      <w:tblPr/>
      <w:tcPr>
        <w:tcBorders>
          <w:top w:val="single" w:sz="8" w:space="0" w:color="9BBB59" w:themeColor="accent3"/>
          <w:bottom w:val="single" w:sz="8" w:space="0" w:color="9BBB59" w:themeColor="accent3"/>
        </w:tcBorders>
      </w:tcPr>
    </w:tblStylePr>
    <w:tblStylePr w:type="band1Vert">
      <w:tblPr/>
      <w:tcPr>
        <w:shd w:val="clear" w:color="auto" w:fill="E6EED5" w:themeFill="accent3" w:themeFillTint="3F"/>
      </w:tcPr>
    </w:tblStylePr>
    <w:tblStylePr w:type="band1Horz">
      <w:tblPr/>
      <w:tcPr>
        <w:shd w:val="clear" w:color="auto" w:fill="E6EED5" w:themeFill="accent3" w:themeFillTint="3F"/>
      </w:tcPr>
    </w:tblStylePr>
  </w:style>
  <w:style w:type="table" w:styleId="MediumList1-Accent4">
    <w:name w:val="Medium List 1 Accent 4"/>
    <w:basedOn w:val="TableNormal"/>
    <w:uiPriority w:val="65"/>
    <w:rsid w:val="00CB0664"/>
    <w:pPr>
      <w:spacing w:after="0" w:line="240" w:lineRule="auto"/>
    </w:pPr>
    <w:rPr>
      <w:color w:val="000000" w:themeColor="text1"/>
    </w:rPr>
    <w:tblPr>
      <w:tblStyleRowBandSize w:val="1"/>
      <w:tblStyleColBandSize w:val="1"/>
      <w:tblBorders>
        <w:top w:val="single" w:sz="8" w:space="0" w:color="8064A2" w:themeColor="accent4"/>
        <w:bottom w:val="single" w:sz="8" w:space="0" w:color="8064A2" w:themeColor="accent4"/>
      </w:tblBorders>
    </w:tblPr>
    <w:tblStylePr w:type="firstRow">
      <w:rPr>
        <w:rFonts w:asciiTheme="majorHAnsi" w:eastAsiaTheme="majorEastAsia" w:hAnsiTheme="majorHAnsi" w:cstheme="majorBidi"/>
      </w:rPr>
      <w:tblPr/>
      <w:tcPr>
        <w:tcBorders>
          <w:top w:val="nil"/>
          <w:bottom w:val="single" w:sz="8" w:space="0" w:color="8064A2" w:themeColor="accent4"/>
        </w:tcBorders>
      </w:tcPr>
    </w:tblStylePr>
    <w:tblStylePr w:type="lastRow">
      <w:rPr>
        <w:b/>
        <w:bCs/>
        <w:color w:val="1F497D" w:themeColor="text2"/>
      </w:rPr>
      <w:tblPr/>
      <w:tcPr>
        <w:tcBorders>
          <w:top w:val="single" w:sz="8" w:space="0" w:color="8064A2" w:themeColor="accent4"/>
          <w:bottom w:val="single" w:sz="8" w:space="0" w:color="8064A2" w:themeColor="accent4"/>
        </w:tcBorders>
      </w:tcPr>
    </w:tblStylePr>
    <w:tblStylePr w:type="firstCol">
      <w:rPr>
        <w:b/>
        <w:bCs/>
      </w:rPr>
    </w:tblStylePr>
    <w:tblStylePr w:type="lastCol">
      <w:rPr>
        <w:b/>
        <w:bCs/>
      </w:rPr>
      <w:tblPr/>
      <w:tcPr>
        <w:tcBorders>
          <w:top w:val="single" w:sz="8" w:space="0" w:color="8064A2" w:themeColor="accent4"/>
          <w:bottom w:val="single" w:sz="8" w:space="0" w:color="8064A2" w:themeColor="accent4"/>
        </w:tcBorders>
      </w:tcPr>
    </w:tblStylePr>
    <w:tblStylePr w:type="band1Vert">
      <w:tblPr/>
      <w:tcPr>
        <w:shd w:val="clear" w:color="auto" w:fill="DFD8E8" w:themeFill="accent4" w:themeFillTint="3F"/>
      </w:tcPr>
    </w:tblStylePr>
    <w:tblStylePr w:type="band1Horz">
      <w:tblPr/>
      <w:tcPr>
        <w:shd w:val="clear" w:color="auto" w:fill="DFD8E8" w:themeFill="accent4" w:themeFillTint="3F"/>
      </w:tcPr>
    </w:tblStylePr>
  </w:style>
  <w:style w:type="table" w:styleId="MediumList1-Accent5">
    <w:name w:val="Medium List 1 Accent 5"/>
    <w:basedOn w:val="TableNormal"/>
    <w:uiPriority w:val="65"/>
    <w:rsid w:val="00CB0664"/>
    <w:pPr>
      <w:spacing w:after="0" w:line="240" w:lineRule="auto"/>
    </w:pPr>
    <w:rPr>
      <w:color w:val="000000" w:themeColor="text1"/>
    </w:rPr>
    <w:tblPr>
      <w:tblStyleRowBandSize w:val="1"/>
      <w:tblStyleColBandSize w:val="1"/>
      <w:tblBorders>
        <w:top w:val="single" w:sz="8" w:space="0" w:color="4BACC6" w:themeColor="accent5"/>
        <w:bottom w:val="single" w:sz="8" w:space="0" w:color="4BACC6" w:themeColor="accent5"/>
      </w:tblBorders>
    </w:tblPr>
    <w:tblStylePr w:type="firstRow">
      <w:rPr>
        <w:rFonts w:asciiTheme="majorHAnsi" w:eastAsiaTheme="majorEastAsia" w:hAnsiTheme="majorHAnsi" w:cstheme="majorBidi"/>
      </w:rPr>
      <w:tblPr/>
      <w:tcPr>
        <w:tcBorders>
          <w:top w:val="nil"/>
          <w:bottom w:val="single" w:sz="8" w:space="0" w:color="4BACC6" w:themeColor="accent5"/>
        </w:tcBorders>
      </w:tcPr>
    </w:tblStylePr>
    <w:tblStylePr w:type="lastRow">
      <w:rPr>
        <w:b/>
        <w:bCs/>
        <w:color w:val="1F497D" w:themeColor="text2"/>
      </w:rPr>
      <w:tblPr/>
      <w:tcPr>
        <w:tcBorders>
          <w:top w:val="single" w:sz="8" w:space="0" w:color="4BACC6" w:themeColor="accent5"/>
          <w:bottom w:val="single" w:sz="8" w:space="0" w:color="4BACC6" w:themeColor="accent5"/>
        </w:tcBorders>
      </w:tcPr>
    </w:tblStylePr>
    <w:tblStylePr w:type="firstCol">
      <w:rPr>
        <w:b/>
        <w:bCs/>
      </w:rPr>
    </w:tblStylePr>
    <w:tblStylePr w:type="lastCol">
      <w:rPr>
        <w:b/>
        <w:bCs/>
      </w:rPr>
      <w:tblPr/>
      <w:tcPr>
        <w:tcBorders>
          <w:top w:val="single" w:sz="8" w:space="0" w:color="4BACC6" w:themeColor="accent5"/>
          <w:bottom w:val="single" w:sz="8" w:space="0" w:color="4BACC6" w:themeColor="accent5"/>
        </w:tcBorders>
      </w:tcPr>
    </w:tblStylePr>
    <w:tblStylePr w:type="band1Vert">
      <w:tblPr/>
      <w:tcPr>
        <w:shd w:val="clear" w:color="auto" w:fill="D2EAF1" w:themeFill="accent5" w:themeFillTint="3F"/>
      </w:tcPr>
    </w:tblStylePr>
    <w:tblStylePr w:type="band1Horz">
      <w:tblPr/>
      <w:tcPr>
        <w:shd w:val="clear" w:color="auto" w:fill="D2EAF1" w:themeFill="accent5" w:themeFillTint="3F"/>
      </w:tcPr>
    </w:tblStylePr>
  </w:style>
  <w:style w:type="table" w:styleId="MediumList1-Accent6">
    <w:name w:val="Medium List 1 Accent 6"/>
    <w:basedOn w:val="TableNormal"/>
    <w:uiPriority w:val="65"/>
    <w:rsid w:val="00CB0664"/>
    <w:pPr>
      <w:spacing w:after="0" w:line="240" w:lineRule="auto"/>
    </w:pPr>
    <w:rPr>
      <w:color w:val="000000" w:themeColor="text1"/>
    </w:rPr>
    <w:tblPr>
      <w:tblStyleRowBandSize w:val="1"/>
      <w:tblStyleColBandSize w:val="1"/>
      <w:tblBorders>
        <w:top w:val="single" w:sz="8" w:space="0" w:color="F79646" w:themeColor="accent6"/>
        <w:bottom w:val="single" w:sz="8" w:space="0" w:color="F79646" w:themeColor="accent6"/>
      </w:tblBorders>
    </w:tblPr>
    <w:tblStylePr w:type="firstRow">
      <w:rPr>
        <w:rFonts w:asciiTheme="majorHAnsi" w:eastAsiaTheme="majorEastAsia" w:hAnsiTheme="majorHAnsi" w:cstheme="majorBidi"/>
      </w:rPr>
      <w:tblPr/>
      <w:tcPr>
        <w:tcBorders>
          <w:top w:val="nil"/>
          <w:bottom w:val="single" w:sz="8" w:space="0" w:color="F79646" w:themeColor="accent6"/>
        </w:tcBorders>
      </w:tcPr>
    </w:tblStylePr>
    <w:tblStylePr w:type="lastRow">
      <w:rPr>
        <w:b/>
        <w:bCs/>
        <w:color w:val="1F497D" w:themeColor="text2"/>
      </w:rPr>
      <w:tblPr/>
      <w:tcPr>
        <w:tcBorders>
          <w:top w:val="single" w:sz="8" w:space="0" w:color="F79646" w:themeColor="accent6"/>
          <w:bottom w:val="single" w:sz="8" w:space="0" w:color="F79646" w:themeColor="accent6"/>
        </w:tcBorders>
      </w:tcPr>
    </w:tblStylePr>
    <w:tblStylePr w:type="firstCol">
      <w:rPr>
        <w:b/>
        <w:bCs/>
      </w:rPr>
    </w:tblStylePr>
    <w:tblStylePr w:type="lastCol">
      <w:rPr>
        <w:b/>
        <w:bCs/>
      </w:rPr>
      <w:tblPr/>
      <w:tcPr>
        <w:tcBorders>
          <w:top w:val="single" w:sz="8" w:space="0" w:color="F79646" w:themeColor="accent6"/>
          <w:bottom w:val="single" w:sz="8" w:space="0" w:color="F79646" w:themeColor="accent6"/>
        </w:tcBorders>
      </w:tcPr>
    </w:tblStylePr>
    <w:tblStylePr w:type="band1Vert">
      <w:tblPr/>
      <w:tcPr>
        <w:shd w:val="clear" w:color="auto" w:fill="FDE4D0" w:themeFill="accent6" w:themeFillTint="3F"/>
      </w:tcPr>
    </w:tblStylePr>
    <w:tblStylePr w:type="band1Horz">
      <w:tblPr/>
      <w:tcPr>
        <w:shd w:val="clear" w:color="auto" w:fill="FDE4D0" w:themeFill="accent6" w:themeFillTint="3F"/>
      </w:tcPr>
    </w:tblStylePr>
  </w:style>
  <w:style w:type="table" w:styleId="MediumList2">
    <w:name w:val="Medium Lis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rPr>
        <w:sz w:val="24"/>
        <w:szCs w:val="24"/>
      </w:rPr>
      <w:tblPr/>
      <w:tcPr>
        <w:tcBorders>
          <w:top w:val="nil"/>
          <w:left w:val="nil"/>
          <w:bottom w:val="single" w:sz="24" w:space="0" w:color="000000" w:themeColor="text1"/>
          <w:right w:val="nil"/>
          <w:insideH w:val="nil"/>
          <w:insideV w:val="nil"/>
        </w:tcBorders>
        <w:shd w:val="clear" w:color="auto" w:fill="FFFFFF" w:themeFill="background1"/>
      </w:tcPr>
    </w:tblStylePr>
    <w:tblStylePr w:type="lastRow">
      <w:tblPr/>
      <w:tcPr>
        <w:tcBorders>
          <w:top w:val="single" w:sz="8" w:space="0" w:color="000000" w:themeColor="tex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000000" w:themeColor="text1"/>
          <w:insideH w:val="nil"/>
          <w:insideV w:val="nil"/>
        </w:tcBorders>
        <w:shd w:val="clear" w:color="auto" w:fill="FFFFFF" w:themeFill="background1"/>
      </w:tcPr>
    </w:tblStylePr>
    <w:tblStylePr w:type="lastCol">
      <w:tblPr/>
      <w:tcPr>
        <w:tcBorders>
          <w:top w:val="nil"/>
          <w:left w:val="single" w:sz="8" w:space="0" w:color="000000" w:themeColor="tex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C0C0C0" w:themeFill="text1" w:themeFillTint="3F"/>
      </w:tcPr>
    </w:tblStylePr>
    <w:tblStylePr w:type="band1Horz">
      <w:tblPr/>
      <w:tcPr>
        <w:tcBorders>
          <w:top w:val="nil"/>
          <w:bottom w:val="nil"/>
          <w:insideH w:val="nil"/>
          <w:insideV w:val="nil"/>
        </w:tcBorders>
        <w:shd w:val="clear" w:color="auto" w:fill="C0C0C0" w:themeFill="tex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1">
    <w:name w:val="Medium List 2 Accent 1"/>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tblBorders>
    </w:tblPr>
    <w:tblStylePr w:type="firstRow">
      <w:rPr>
        <w:sz w:val="24"/>
        <w:szCs w:val="24"/>
      </w:rPr>
      <w:tblPr/>
      <w:tcPr>
        <w:tcBorders>
          <w:top w:val="nil"/>
          <w:left w:val="nil"/>
          <w:bottom w:val="single" w:sz="24" w:space="0" w:color="4F81BD" w:themeColor="accent1"/>
          <w:right w:val="nil"/>
          <w:insideH w:val="nil"/>
          <w:insideV w:val="nil"/>
        </w:tcBorders>
        <w:shd w:val="clear" w:color="auto" w:fill="FFFFFF" w:themeFill="background1"/>
      </w:tcPr>
    </w:tblStylePr>
    <w:tblStylePr w:type="lastRow">
      <w:tblPr/>
      <w:tcPr>
        <w:tcBorders>
          <w:top w:val="single" w:sz="8" w:space="0" w:color="4F81BD" w:themeColor="accent1"/>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F81BD" w:themeColor="accent1"/>
          <w:insideH w:val="nil"/>
          <w:insideV w:val="nil"/>
        </w:tcBorders>
        <w:shd w:val="clear" w:color="auto" w:fill="FFFFFF" w:themeFill="background1"/>
      </w:tcPr>
    </w:tblStylePr>
    <w:tblStylePr w:type="lastCol">
      <w:tblPr/>
      <w:tcPr>
        <w:tcBorders>
          <w:top w:val="nil"/>
          <w:left w:val="single" w:sz="8" w:space="0" w:color="4F81BD" w:themeColor="accent1"/>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3DFEE" w:themeFill="accent1" w:themeFillTint="3F"/>
      </w:tcPr>
    </w:tblStylePr>
    <w:tblStylePr w:type="band1Horz">
      <w:tblPr/>
      <w:tcPr>
        <w:tcBorders>
          <w:top w:val="nil"/>
          <w:bottom w:val="nil"/>
          <w:insideH w:val="nil"/>
          <w:insideV w:val="nil"/>
        </w:tcBorders>
        <w:shd w:val="clear" w:color="auto" w:fill="D3DFEE" w:themeFill="accent1"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2">
    <w:name w:val="Medium List 2 Accent 2"/>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tblBorders>
    </w:tblPr>
    <w:tblStylePr w:type="firstRow">
      <w:rPr>
        <w:sz w:val="24"/>
        <w:szCs w:val="24"/>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tblPr/>
      <w:tcPr>
        <w:tcBorders>
          <w:top w:val="single" w:sz="8" w:space="0" w:color="C0504D" w:themeColor="accent2"/>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C0504D" w:themeColor="accent2"/>
          <w:insideH w:val="nil"/>
          <w:insideV w:val="nil"/>
        </w:tcBorders>
        <w:shd w:val="clear" w:color="auto" w:fill="FFFFFF" w:themeFill="background1"/>
      </w:tcPr>
    </w:tblStylePr>
    <w:tblStylePr w:type="lastCol">
      <w:tblPr/>
      <w:tcPr>
        <w:tcBorders>
          <w:top w:val="nil"/>
          <w:left w:val="single" w:sz="8" w:space="0" w:color="C0504D" w:themeColor="accent2"/>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FD3D2" w:themeFill="accent2" w:themeFillTint="3F"/>
      </w:tcPr>
    </w:tblStylePr>
    <w:tblStylePr w:type="band1Horz">
      <w:tblPr/>
      <w:tcPr>
        <w:tcBorders>
          <w:top w:val="nil"/>
          <w:bottom w:val="nil"/>
          <w:insideH w:val="nil"/>
          <w:insideV w:val="nil"/>
        </w:tcBorders>
        <w:shd w:val="clear" w:color="auto" w:fill="EFD3D2" w:themeFill="accent2"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3">
    <w:name w:val="Medium List 2 Accent 3"/>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tblBorders>
    </w:tblPr>
    <w:tblStylePr w:type="firstRow">
      <w:rPr>
        <w:sz w:val="24"/>
        <w:szCs w:val="24"/>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tblPr/>
      <w:tcPr>
        <w:tcBorders>
          <w:top w:val="single" w:sz="8" w:space="0" w:color="9BBB59" w:themeColor="accent3"/>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9BBB59" w:themeColor="accent3"/>
          <w:insideH w:val="nil"/>
          <w:insideV w:val="nil"/>
        </w:tcBorders>
        <w:shd w:val="clear" w:color="auto" w:fill="FFFFFF" w:themeFill="background1"/>
      </w:tcPr>
    </w:tblStylePr>
    <w:tblStylePr w:type="lastCol">
      <w:tblPr/>
      <w:tcPr>
        <w:tcBorders>
          <w:top w:val="nil"/>
          <w:left w:val="single" w:sz="8" w:space="0" w:color="9BBB59" w:themeColor="accent3"/>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E6EED5" w:themeFill="accent3" w:themeFillTint="3F"/>
      </w:tcPr>
    </w:tblStylePr>
    <w:tblStylePr w:type="band1Horz">
      <w:tblPr/>
      <w:tcPr>
        <w:tcBorders>
          <w:top w:val="nil"/>
          <w:bottom w:val="nil"/>
          <w:insideH w:val="nil"/>
          <w:insideV w:val="nil"/>
        </w:tcBorders>
        <w:shd w:val="clear" w:color="auto" w:fill="E6EED5" w:themeFill="accent3"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4">
    <w:name w:val="Medium List 2 Accent 4"/>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tblBorders>
    </w:tblPr>
    <w:tblStylePr w:type="firstRow">
      <w:rPr>
        <w:sz w:val="24"/>
        <w:szCs w:val="24"/>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tblPr/>
      <w:tcPr>
        <w:tcBorders>
          <w:top w:val="single" w:sz="8" w:space="0" w:color="8064A2" w:themeColor="accent4"/>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8064A2" w:themeColor="accent4"/>
          <w:insideH w:val="nil"/>
          <w:insideV w:val="nil"/>
        </w:tcBorders>
        <w:shd w:val="clear" w:color="auto" w:fill="FFFFFF" w:themeFill="background1"/>
      </w:tcPr>
    </w:tblStylePr>
    <w:tblStylePr w:type="lastCol">
      <w:tblPr/>
      <w:tcPr>
        <w:tcBorders>
          <w:top w:val="nil"/>
          <w:left w:val="single" w:sz="8" w:space="0" w:color="8064A2" w:themeColor="accent4"/>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FD8E8" w:themeFill="accent4" w:themeFillTint="3F"/>
      </w:tcPr>
    </w:tblStylePr>
    <w:tblStylePr w:type="band1Horz">
      <w:tblPr/>
      <w:tcPr>
        <w:tcBorders>
          <w:top w:val="nil"/>
          <w:bottom w:val="nil"/>
          <w:insideH w:val="nil"/>
          <w:insideV w:val="nil"/>
        </w:tcBorders>
        <w:shd w:val="clear" w:color="auto" w:fill="DFD8E8" w:themeFill="accent4"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5">
    <w:name w:val="Medium List 2 Accent 5"/>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tblBorders>
    </w:tblPr>
    <w:tblStylePr w:type="firstRow">
      <w:rPr>
        <w:sz w:val="24"/>
        <w:szCs w:val="24"/>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tblPr/>
      <w:tcPr>
        <w:tcBorders>
          <w:top w:val="single" w:sz="8" w:space="0" w:color="4BACC6" w:themeColor="accent5"/>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4BACC6" w:themeColor="accent5"/>
          <w:insideH w:val="nil"/>
          <w:insideV w:val="nil"/>
        </w:tcBorders>
        <w:shd w:val="clear" w:color="auto" w:fill="FFFFFF" w:themeFill="background1"/>
      </w:tcPr>
    </w:tblStylePr>
    <w:tblStylePr w:type="lastCol">
      <w:tblPr/>
      <w:tcPr>
        <w:tcBorders>
          <w:top w:val="nil"/>
          <w:left w:val="single" w:sz="8" w:space="0" w:color="4BACC6" w:themeColor="accent5"/>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D2EAF1" w:themeFill="accent5" w:themeFillTint="3F"/>
      </w:tcPr>
    </w:tblStylePr>
    <w:tblStylePr w:type="band1Horz">
      <w:tblPr/>
      <w:tcPr>
        <w:tcBorders>
          <w:top w:val="nil"/>
          <w:bottom w:val="nil"/>
          <w:insideH w:val="nil"/>
          <w:insideV w:val="nil"/>
        </w:tcBorders>
        <w:shd w:val="clear" w:color="auto" w:fill="D2EAF1" w:themeFill="accent5"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List2-Accent6">
    <w:name w:val="Medium List 2 Accent 6"/>
    <w:basedOn w:val="TableNormal"/>
    <w:uiPriority w:val="66"/>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tblBorders>
    </w:tblPr>
    <w:tblStylePr w:type="firstRow">
      <w:rPr>
        <w:sz w:val="24"/>
        <w:szCs w:val="24"/>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tblPr/>
      <w:tcPr>
        <w:tcBorders>
          <w:top w:val="single" w:sz="8" w:space="0" w:color="F79646" w:themeColor="accent6"/>
          <w:left w:val="nil"/>
          <w:bottom w:val="nil"/>
          <w:right w:val="nil"/>
          <w:insideH w:val="nil"/>
          <w:insideV w:val="nil"/>
        </w:tcBorders>
        <w:shd w:val="clear" w:color="auto" w:fill="FFFFFF" w:themeFill="background1"/>
      </w:tcPr>
    </w:tblStylePr>
    <w:tblStylePr w:type="firstCol">
      <w:tblPr/>
      <w:tcPr>
        <w:tcBorders>
          <w:top w:val="nil"/>
          <w:left w:val="nil"/>
          <w:bottom w:val="nil"/>
          <w:right w:val="single" w:sz="8" w:space="0" w:color="F79646" w:themeColor="accent6"/>
          <w:insideH w:val="nil"/>
          <w:insideV w:val="nil"/>
        </w:tcBorders>
        <w:shd w:val="clear" w:color="auto" w:fill="FFFFFF" w:themeFill="background1"/>
      </w:tcPr>
    </w:tblStylePr>
    <w:tblStylePr w:type="lastCol">
      <w:tblPr/>
      <w:tcPr>
        <w:tcBorders>
          <w:top w:val="nil"/>
          <w:left w:val="single" w:sz="8" w:space="0" w:color="F79646" w:themeColor="accent6"/>
          <w:bottom w:val="nil"/>
          <w:right w:val="nil"/>
          <w:insideH w:val="nil"/>
          <w:insideV w:val="nil"/>
        </w:tcBorders>
        <w:shd w:val="clear" w:color="auto" w:fill="FFFFFF" w:themeFill="background1"/>
      </w:tcPr>
    </w:tblStylePr>
    <w:tblStylePr w:type="band1Vert">
      <w:tblPr/>
      <w:tcPr>
        <w:tcBorders>
          <w:left w:val="nil"/>
          <w:right w:val="nil"/>
          <w:insideH w:val="nil"/>
          <w:insideV w:val="nil"/>
        </w:tcBorders>
        <w:shd w:val="clear" w:color="auto" w:fill="FDE4D0" w:themeFill="accent6" w:themeFillTint="3F"/>
      </w:tcPr>
    </w:tblStylePr>
    <w:tblStylePr w:type="band1Horz">
      <w:tblPr/>
      <w:tcPr>
        <w:tcBorders>
          <w:top w:val="nil"/>
          <w:bottom w:val="nil"/>
          <w:insideH w:val="nil"/>
          <w:insideV w:val="nil"/>
        </w:tcBorders>
        <w:shd w:val="clear" w:color="auto" w:fill="FDE4D0" w:themeFill="accent6" w:themeFillTint="3F"/>
      </w:tcPr>
    </w:tblStylePr>
    <w:tblStylePr w:type="nwCell">
      <w:tblPr/>
      <w:tcPr>
        <w:shd w:val="clear" w:color="auto" w:fill="FFFFFF" w:themeFill="background1"/>
      </w:tcPr>
    </w:tblStylePr>
    <w:tblStylePr w:type="swCell">
      <w:tblPr/>
      <w:tcPr>
        <w:tcBorders>
          <w:top w:val="nil"/>
        </w:tcBorders>
      </w:tcPr>
    </w:tblStylePr>
  </w:style>
  <w:style w:type="table" w:styleId="MediumGrid1">
    <w:name w:val="Medium Grid 1"/>
    <w:basedOn w:val="TableNormal"/>
    <w:uiPriority w:val="67"/>
    <w:rsid w:val="00CB0664"/>
    <w:pPr>
      <w:spacing w:after="0" w:line="240" w:lineRule="auto"/>
    </w:p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rsid w:val="00CB0664"/>
    <w:pPr>
      <w:spacing w:after="0" w:line="240" w:lineRule="auto"/>
    </w:pPr>
    <w:tblPr>
      <w:tblStyleRowBandSize w:val="1"/>
      <w:tblStyleColBandSize w:val="1"/>
      <w:tblBorders>
        <w:top w:val="single" w:sz="8" w:space="0" w:color="7BA0CD" w:themeColor="accent1" w:themeTint="BF"/>
        <w:left w:val="single" w:sz="8" w:space="0" w:color="7BA0CD" w:themeColor="accent1" w:themeTint="BF"/>
        <w:bottom w:val="single" w:sz="8" w:space="0" w:color="7BA0CD" w:themeColor="accent1" w:themeTint="BF"/>
        <w:right w:val="single" w:sz="8" w:space="0" w:color="7BA0CD" w:themeColor="accent1" w:themeTint="BF"/>
        <w:insideH w:val="single" w:sz="8" w:space="0" w:color="7BA0CD" w:themeColor="accent1" w:themeTint="BF"/>
        <w:insideV w:val="single" w:sz="8" w:space="0" w:color="7BA0CD" w:themeColor="accent1" w:themeTint="BF"/>
      </w:tblBorders>
    </w:tblPr>
    <w:tcPr>
      <w:shd w:val="clear" w:color="auto" w:fill="D3DFEE" w:themeFill="accent1" w:themeFillTint="3F"/>
    </w:tcPr>
    <w:tblStylePr w:type="firstRow">
      <w:rPr>
        <w:b/>
        <w:bCs/>
      </w:rPr>
    </w:tblStylePr>
    <w:tblStylePr w:type="lastRow">
      <w:rPr>
        <w:b/>
        <w:bCs/>
      </w:rPr>
      <w:tblPr/>
      <w:tcPr>
        <w:tcBorders>
          <w:top w:val="single" w:sz="18" w:space="0" w:color="7BA0CD" w:themeColor="accent1" w:themeTint="BF"/>
        </w:tcBorders>
      </w:tcPr>
    </w:tblStylePr>
    <w:tblStylePr w:type="firstCol">
      <w:rPr>
        <w:b/>
        <w:bCs/>
      </w:rPr>
    </w:tblStylePr>
    <w:tblStylePr w:type="lastCol">
      <w:rPr>
        <w:b/>
        <w:bCs/>
      </w:r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MediumGrid1-Accent2">
    <w:name w:val="Medium Grid 1 Accent 2"/>
    <w:basedOn w:val="TableNormal"/>
    <w:uiPriority w:val="67"/>
    <w:rsid w:val="00CB0664"/>
    <w:pPr>
      <w:spacing w:after="0" w:line="240" w:lineRule="auto"/>
    </w:pPr>
    <w:tblPr>
      <w:tblStyleRowBandSize w:val="1"/>
      <w:tblStyleColBandSize w:val="1"/>
      <w:tblBorders>
        <w:top w:val="single" w:sz="8" w:space="0" w:color="CF7B79" w:themeColor="accent2" w:themeTint="BF"/>
        <w:left w:val="single" w:sz="8" w:space="0" w:color="CF7B79" w:themeColor="accent2" w:themeTint="BF"/>
        <w:bottom w:val="single" w:sz="8" w:space="0" w:color="CF7B79" w:themeColor="accent2" w:themeTint="BF"/>
        <w:right w:val="single" w:sz="8" w:space="0" w:color="CF7B79" w:themeColor="accent2" w:themeTint="BF"/>
        <w:insideH w:val="single" w:sz="8" w:space="0" w:color="CF7B79" w:themeColor="accent2" w:themeTint="BF"/>
        <w:insideV w:val="single" w:sz="8" w:space="0" w:color="CF7B79" w:themeColor="accent2" w:themeTint="BF"/>
      </w:tblBorders>
    </w:tblPr>
    <w:tcPr>
      <w:shd w:val="clear" w:color="auto" w:fill="EFD3D2" w:themeFill="accent2" w:themeFillTint="3F"/>
    </w:tcPr>
    <w:tblStylePr w:type="firstRow">
      <w:rPr>
        <w:b/>
        <w:bCs/>
      </w:rPr>
    </w:tblStylePr>
    <w:tblStylePr w:type="lastRow">
      <w:rPr>
        <w:b/>
        <w:bCs/>
      </w:rPr>
      <w:tblPr/>
      <w:tcPr>
        <w:tcBorders>
          <w:top w:val="single" w:sz="18" w:space="0" w:color="CF7B79" w:themeColor="accent2" w:themeTint="BF"/>
        </w:tcBorders>
      </w:tcPr>
    </w:tblStylePr>
    <w:tblStylePr w:type="firstCol">
      <w:rPr>
        <w:b/>
        <w:bCs/>
      </w:rPr>
    </w:tblStylePr>
    <w:tblStylePr w:type="lastCol">
      <w:rPr>
        <w:b/>
        <w:bCs/>
      </w:r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MediumGrid1-Accent3">
    <w:name w:val="Medium Grid 1 Accent 3"/>
    <w:basedOn w:val="TableNormal"/>
    <w:uiPriority w:val="67"/>
    <w:rsid w:val="00CB0664"/>
    <w:pPr>
      <w:spacing w:after="0" w:line="240" w:lineRule="auto"/>
    </w:pPr>
    <w:tblPr>
      <w:tblStyleRowBandSize w:val="1"/>
      <w:tblStyleColBandSize w:val="1"/>
      <w:tblBorders>
        <w:top w:val="single" w:sz="8" w:space="0" w:color="B3CC82" w:themeColor="accent3" w:themeTint="BF"/>
        <w:left w:val="single" w:sz="8" w:space="0" w:color="B3CC82" w:themeColor="accent3" w:themeTint="BF"/>
        <w:bottom w:val="single" w:sz="8" w:space="0" w:color="B3CC82" w:themeColor="accent3" w:themeTint="BF"/>
        <w:right w:val="single" w:sz="8" w:space="0" w:color="B3CC82" w:themeColor="accent3" w:themeTint="BF"/>
        <w:insideH w:val="single" w:sz="8" w:space="0" w:color="B3CC82" w:themeColor="accent3" w:themeTint="BF"/>
        <w:insideV w:val="single" w:sz="8" w:space="0" w:color="B3CC82" w:themeColor="accent3" w:themeTint="BF"/>
      </w:tblBorders>
    </w:tblPr>
    <w:tcPr>
      <w:shd w:val="clear" w:color="auto" w:fill="E6EED5" w:themeFill="accent3" w:themeFillTint="3F"/>
    </w:tcPr>
    <w:tblStylePr w:type="firstRow">
      <w:rPr>
        <w:b/>
        <w:bCs/>
      </w:rPr>
    </w:tblStylePr>
    <w:tblStylePr w:type="lastRow">
      <w:rPr>
        <w:b/>
        <w:bCs/>
      </w:rPr>
      <w:tblPr/>
      <w:tcPr>
        <w:tcBorders>
          <w:top w:val="single" w:sz="18" w:space="0" w:color="B3CC82" w:themeColor="accent3" w:themeTint="BF"/>
        </w:tcBorders>
      </w:tcPr>
    </w:tblStylePr>
    <w:tblStylePr w:type="firstCol">
      <w:rPr>
        <w:b/>
        <w:bCs/>
      </w:rPr>
    </w:tblStylePr>
    <w:tblStylePr w:type="lastCol">
      <w:rPr>
        <w:b/>
        <w:bCs/>
      </w:r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MediumGrid1-Accent4">
    <w:name w:val="Medium Grid 1 Accent 4"/>
    <w:basedOn w:val="TableNormal"/>
    <w:uiPriority w:val="67"/>
    <w:rsid w:val="00CB0664"/>
    <w:pPr>
      <w:spacing w:after="0" w:line="240" w:lineRule="auto"/>
    </w:pPr>
    <w:tblPr>
      <w:tblStyleRowBandSize w:val="1"/>
      <w:tblStyleColBandSize w:val="1"/>
      <w:tblBorders>
        <w:top w:val="single" w:sz="8" w:space="0" w:color="9F8AB9" w:themeColor="accent4" w:themeTint="BF"/>
        <w:left w:val="single" w:sz="8" w:space="0" w:color="9F8AB9" w:themeColor="accent4" w:themeTint="BF"/>
        <w:bottom w:val="single" w:sz="8" w:space="0" w:color="9F8AB9" w:themeColor="accent4" w:themeTint="BF"/>
        <w:right w:val="single" w:sz="8" w:space="0" w:color="9F8AB9" w:themeColor="accent4" w:themeTint="BF"/>
        <w:insideH w:val="single" w:sz="8" w:space="0" w:color="9F8AB9" w:themeColor="accent4" w:themeTint="BF"/>
        <w:insideV w:val="single" w:sz="8" w:space="0" w:color="9F8AB9" w:themeColor="accent4" w:themeTint="BF"/>
      </w:tblBorders>
    </w:tblPr>
    <w:tcPr>
      <w:shd w:val="clear" w:color="auto" w:fill="DFD8E8" w:themeFill="accent4" w:themeFillTint="3F"/>
    </w:tcPr>
    <w:tblStylePr w:type="firstRow">
      <w:rPr>
        <w:b/>
        <w:bCs/>
      </w:rPr>
    </w:tblStylePr>
    <w:tblStylePr w:type="lastRow">
      <w:rPr>
        <w:b/>
        <w:bCs/>
      </w:rPr>
      <w:tblPr/>
      <w:tcPr>
        <w:tcBorders>
          <w:top w:val="single" w:sz="18" w:space="0" w:color="9F8AB9" w:themeColor="accent4" w:themeTint="BF"/>
        </w:tcBorders>
      </w:tcPr>
    </w:tblStylePr>
    <w:tblStylePr w:type="firstCol">
      <w:rPr>
        <w:b/>
        <w:bCs/>
      </w:rPr>
    </w:tblStylePr>
    <w:tblStylePr w:type="lastCol">
      <w:rPr>
        <w:b/>
        <w:bCs/>
      </w:r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MediumGrid1-Accent5">
    <w:name w:val="Medium Grid 1 Accent 5"/>
    <w:basedOn w:val="TableNormal"/>
    <w:uiPriority w:val="67"/>
    <w:rsid w:val="00CB0664"/>
    <w:pPr>
      <w:spacing w:after="0" w:line="240" w:lineRule="auto"/>
    </w:pPr>
    <w:tblPr>
      <w:tblStyleRowBandSize w:val="1"/>
      <w:tblStyleColBandSize w:val="1"/>
      <w:tblBorders>
        <w:top w:val="single" w:sz="8" w:space="0" w:color="78C0D4" w:themeColor="accent5" w:themeTint="BF"/>
        <w:left w:val="single" w:sz="8" w:space="0" w:color="78C0D4" w:themeColor="accent5" w:themeTint="BF"/>
        <w:bottom w:val="single" w:sz="8" w:space="0" w:color="78C0D4" w:themeColor="accent5" w:themeTint="BF"/>
        <w:right w:val="single" w:sz="8" w:space="0" w:color="78C0D4" w:themeColor="accent5" w:themeTint="BF"/>
        <w:insideH w:val="single" w:sz="8" w:space="0" w:color="78C0D4" w:themeColor="accent5" w:themeTint="BF"/>
        <w:insideV w:val="single" w:sz="8" w:space="0" w:color="78C0D4" w:themeColor="accent5" w:themeTint="BF"/>
      </w:tblBorders>
    </w:tblPr>
    <w:tcPr>
      <w:shd w:val="clear" w:color="auto" w:fill="D2EAF1" w:themeFill="accent5" w:themeFillTint="3F"/>
    </w:tcPr>
    <w:tblStylePr w:type="firstRow">
      <w:rPr>
        <w:b/>
        <w:bCs/>
      </w:rPr>
    </w:tblStylePr>
    <w:tblStylePr w:type="lastRow">
      <w:rPr>
        <w:b/>
        <w:bCs/>
      </w:rPr>
      <w:tblPr/>
      <w:tcPr>
        <w:tcBorders>
          <w:top w:val="single" w:sz="18" w:space="0" w:color="78C0D4" w:themeColor="accent5" w:themeTint="BF"/>
        </w:tcBorders>
      </w:tcPr>
    </w:tblStylePr>
    <w:tblStylePr w:type="firstCol">
      <w:rPr>
        <w:b/>
        <w:bCs/>
      </w:rPr>
    </w:tblStylePr>
    <w:tblStylePr w:type="lastCol">
      <w:rPr>
        <w:b/>
        <w:bCs/>
      </w:r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MediumGrid1-Accent6">
    <w:name w:val="Medium Grid 1 Accent 6"/>
    <w:basedOn w:val="TableNormal"/>
    <w:uiPriority w:val="67"/>
    <w:rsid w:val="00CB0664"/>
    <w:pPr>
      <w:spacing w:after="0" w:line="240" w:lineRule="auto"/>
    </w:pPr>
    <w:tblPr>
      <w:tblStyleRowBandSize w:val="1"/>
      <w:tblStyleColBandSize w:val="1"/>
      <w:tblBorders>
        <w:top w:val="single" w:sz="8" w:space="0" w:color="F9B074" w:themeColor="accent6" w:themeTint="BF"/>
        <w:left w:val="single" w:sz="8" w:space="0" w:color="F9B074" w:themeColor="accent6" w:themeTint="BF"/>
        <w:bottom w:val="single" w:sz="8" w:space="0" w:color="F9B074" w:themeColor="accent6" w:themeTint="BF"/>
        <w:right w:val="single" w:sz="8" w:space="0" w:color="F9B074" w:themeColor="accent6" w:themeTint="BF"/>
        <w:insideH w:val="single" w:sz="8" w:space="0" w:color="F9B074" w:themeColor="accent6" w:themeTint="BF"/>
        <w:insideV w:val="single" w:sz="8" w:space="0" w:color="F9B074" w:themeColor="accent6" w:themeTint="BF"/>
      </w:tblBorders>
    </w:tblPr>
    <w:tcPr>
      <w:shd w:val="clear" w:color="auto" w:fill="FDE4D0" w:themeFill="accent6" w:themeFillTint="3F"/>
    </w:tcPr>
    <w:tblStylePr w:type="firstRow">
      <w:rPr>
        <w:b/>
        <w:bCs/>
      </w:rPr>
    </w:tblStylePr>
    <w:tblStylePr w:type="lastRow">
      <w:rPr>
        <w:b/>
        <w:bCs/>
      </w:rPr>
      <w:tblPr/>
      <w:tcPr>
        <w:tcBorders>
          <w:top w:val="single" w:sz="18" w:space="0" w:color="F9B074" w:themeColor="accent6" w:themeTint="BF"/>
        </w:tcBorders>
      </w:tcPr>
    </w:tblStylePr>
    <w:tblStylePr w:type="firstCol">
      <w:rPr>
        <w:b/>
        <w:bCs/>
      </w:rPr>
    </w:tblStylePr>
    <w:tblStylePr w:type="lastCol">
      <w:rPr>
        <w:b/>
        <w:bCs/>
      </w:r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 w:type="table" w:styleId="MediumGrid2">
    <w:name w:val="Medium Grid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2-Accent1">
    <w:name w:val="Medium Grid 2 Accent 1"/>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F81BD" w:themeColor="accent1"/>
        <w:left w:val="single" w:sz="8" w:space="0" w:color="4F81BD" w:themeColor="accent1"/>
        <w:bottom w:val="single" w:sz="8" w:space="0" w:color="4F81BD" w:themeColor="accent1"/>
        <w:right w:val="single" w:sz="8" w:space="0" w:color="4F81BD" w:themeColor="accent1"/>
        <w:insideH w:val="single" w:sz="8" w:space="0" w:color="4F81BD" w:themeColor="accent1"/>
        <w:insideV w:val="single" w:sz="8" w:space="0" w:color="4F81BD" w:themeColor="accent1"/>
      </w:tblBorders>
    </w:tblPr>
    <w:tcPr>
      <w:shd w:val="clear" w:color="auto" w:fill="D3DFEE" w:themeFill="accent1" w:themeFillTint="3F"/>
    </w:tcPr>
    <w:tblStylePr w:type="firstRow">
      <w:rPr>
        <w:b/>
        <w:bCs/>
        <w:color w:val="000000" w:themeColor="text1"/>
      </w:rPr>
      <w:tblPr/>
      <w:tcPr>
        <w:shd w:val="clear" w:color="auto" w:fill="EDF2F8" w:themeFill="accen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BE5F1" w:themeFill="accent1" w:themeFillTint="33"/>
      </w:tcPr>
    </w:tblStylePr>
    <w:tblStylePr w:type="band1Vert">
      <w:tblPr/>
      <w:tcPr>
        <w:shd w:val="clear" w:color="auto" w:fill="A7BFDE" w:themeFill="accent1" w:themeFillTint="7F"/>
      </w:tcPr>
    </w:tblStylePr>
    <w:tblStylePr w:type="band1Horz">
      <w:tblPr/>
      <w:tcPr>
        <w:tcBorders>
          <w:insideH w:val="single" w:sz="6" w:space="0" w:color="4F81BD" w:themeColor="accent1"/>
          <w:insideV w:val="single" w:sz="6" w:space="0" w:color="4F81BD" w:themeColor="accent1"/>
        </w:tcBorders>
        <w:shd w:val="clear" w:color="auto" w:fill="A7BFDE" w:themeFill="accent1" w:themeFillTint="7F"/>
      </w:tcPr>
    </w:tblStylePr>
    <w:tblStylePr w:type="nwCell">
      <w:tblPr/>
      <w:tcPr>
        <w:shd w:val="clear" w:color="auto" w:fill="FFFFFF" w:themeFill="background1"/>
      </w:tcPr>
    </w:tblStylePr>
  </w:style>
  <w:style w:type="table" w:styleId="MediumGrid2-Accent2">
    <w:name w:val="Medium Grid 2 Accent 2"/>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C0504D" w:themeColor="accent2"/>
        <w:left w:val="single" w:sz="8" w:space="0" w:color="C0504D" w:themeColor="accent2"/>
        <w:bottom w:val="single" w:sz="8" w:space="0" w:color="C0504D" w:themeColor="accent2"/>
        <w:right w:val="single" w:sz="8" w:space="0" w:color="C0504D" w:themeColor="accent2"/>
        <w:insideH w:val="single" w:sz="8" w:space="0" w:color="C0504D" w:themeColor="accent2"/>
        <w:insideV w:val="single" w:sz="8" w:space="0" w:color="C0504D" w:themeColor="accent2"/>
      </w:tblBorders>
    </w:tblPr>
    <w:tcPr>
      <w:shd w:val="clear" w:color="auto" w:fill="EFD3D2" w:themeFill="accent2" w:themeFillTint="3F"/>
    </w:tcPr>
    <w:tblStylePr w:type="firstRow">
      <w:rPr>
        <w:b/>
        <w:bCs/>
        <w:color w:val="000000" w:themeColor="text1"/>
      </w:rPr>
      <w:tblPr/>
      <w:tcPr>
        <w:shd w:val="clear" w:color="auto" w:fill="F8EDED" w:themeFill="accent2"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2DBDB" w:themeFill="accent2" w:themeFillTint="33"/>
      </w:tcPr>
    </w:tblStylePr>
    <w:tblStylePr w:type="band1Vert">
      <w:tblPr/>
      <w:tcPr>
        <w:shd w:val="clear" w:color="auto" w:fill="DFA7A6" w:themeFill="accent2" w:themeFillTint="7F"/>
      </w:tcPr>
    </w:tblStylePr>
    <w:tblStylePr w:type="band1Horz">
      <w:tblPr/>
      <w:tcPr>
        <w:tcBorders>
          <w:insideH w:val="single" w:sz="6" w:space="0" w:color="C0504D" w:themeColor="accent2"/>
          <w:insideV w:val="single" w:sz="6" w:space="0" w:color="C0504D" w:themeColor="accent2"/>
        </w:tcBorders>
        <w:shd w:val="clear" w:color="auto" w:fill="DFA7A6" w:themeFill="accent2" w:themeFillTint="7F"/>
      </w:tcPr>
    </w:tblStylePr>
    <w:tblStylePr w:type="nwCell">
      <w:tblPr/>
      <w:tcPr>
        <w:shd w:val="clear" w:color="auto" w:fill="FFFFFF" w:themeFill="background1"/>
      </w:tcPr>
    </w:tblStylePr>
  </w:style>
  <w:style w:type="table" w:styleId="MediumGrid2-Accent3">
    <w:name w:val="Medium Grid 2 Accent 3"/>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9BBB59" w:themeColor="accent3"/>
        <w:left w:val="single" w:sz="8" w:space="0" w:color="9BBB59" w:themeColor="accent3"/>
        <w:bottom w:val="single" w:sz="8" w:space="0" w:color="9BBB59" w:themeColor="accent3"/>
        <w:right w:val="single" w:sz="8" w:space="0" w:color="9BBB59" w:themeColor="accent3"/>
        <w:insideH w:val="single" w:sz="8" w:space="0" w:color="9BBB59" w:themeColor="accent3"/>
        <w:insideV w:val="single" w:sz="8" w:space="0" w:color="9BBB59" w:themeColor="accent3"/>
      </w:tblBorders>
    </w:tblPr>
    <w:tcPr>
      <w:shd w:val="clear" w:color="auto" w:fill="E6EED5" w:themeFill="accent3" w:themeFillTint="3F"/>
    </w:tcPr>
    <w:tblStylePr w:type="firstRow">
      <w:rPr>
        <w:b/>
        <w:bCs/>
        <w:color w:val="000000" w:themeColor="text1"/>
      </w:rPr>
      <w:tblPr/>
      <w:tcPr>
        <w:shd w:val="clear" w:color="auto" w:fill="F5F8EE" w:themeFill="accent3"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AF1DD" w:themeFill="accent3" w:themeFillTint="33"/>
      </w:tcPr>
    </w:tblStylePr>
    <w:tblStylePr w:type="band1Vert">
      <w:tblPr/>
      <w:tcPr>
        <w:shd w:val="clear" w:color="auto" w:fill="CDDDAC" w:themeFill="accent3" w:themeFillTint="7F"/>
      </w:tcPr>
    </w:tblStylePr>
    <w:tblStylePr w:type="band1Horz">
      <w:tblPr/>
      <w:tcPr>
        <w:tcBorders>
          <w:insideH w:val="single" w:sz="6" w:space="0" w:color="9BBB59" w:themeColor="accent3"/>
          <w:insideV w:val="single" w:sz="6" w:space="0" w:color="9BBB59" w:themeColor="accent3"/>
        </w:tcBorders>
        <w:shd w:val="clear" w:color="auto" w:fill="CDDDAC" w:themeFill="accent3" w:themeFillTint="7F"/>
      </w:tcPr>
    </w:tblStylePr>
    <w:tblStylePr w:type="nwCell">
      <w:tblPr/>
      <w:tcPr>
        <w:shd w:val="clear" w:color="auto" w:fill="FFFFFF" w:themeFill="background1"/>
      </w:tcPr>
    </w:tblStylePr>
  </w:style>
  <w:style w:type="table" w:styleId="MediumGrid2-Accent4">
    <w:name w:val="Medium Grid 2 Accent 4"/>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8064A2" w:themeColor="accent4"/>
        <w:left w:val="single" w:sz="8" w:space="0" w:color="8064A2" w:themeColor="accent4"/>
        <w:bottom w:val="single" w:sz="8" w:space="0" w:color="8064A2" w:themeColor="accent4"/>
        <w:right w:val="single" w:sz="8" w:space="0" w:color="8064A2" w:themeColor="accent4"/>
        <w:insideH w:val="single" w:sz="8" w:space="0" w:color="8064A2" w:themeColor="accent4"/>
        <w:insideV w:val="single" w:sz="8" w:space="0" w:color="8064A2" w:themeColor="accent4"/>
      </w:tblBorders>
    </w:tblPr>
    <w:tcPr>
      <w:shd w:val="clear" w:color="auto" w:fill="DFD8E8" w:themeFill="accent4" w:themeFillTint="3F"/>
    </w:tcPr>
    <w:tblStylePr w:type="firstRow">
      <w:rPr>
        <w:b/>
        <w:bCs/>
        <w:color w:val="000000" w:themeColor="text1"/>
      </w:rPr>
      <w:tblPr/>
      <w:tcPr>
        <w:shd w:val="clear" w:color="auto" w:fill="F2EFF6" w:themeFill="accent4"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E5DFEC" w:themeFill="accent4" w:themeFillTint="33"/>
      </w:tcPr>
    </w:tblStylePr>
    <w:tblStylePr w:type="band1Vert">
      <w:tblPr/>
      <w:tcPr>
        <w:shd w:val="clear" w:color="auto" w:fill="BFB1D0" w:themeFill="accent4" w:themeFillTint="7F"/>
      </w:tcPr>
    </w:tblStylePr>
    <w:tblStylePr w:type="band1Horz">
      <w:tblPr/>
      <w:tcPr>
        <w:tcBorders>
          <w:insideH w:val="single" w:sz="6" w:space="0" w:color="8064A2" w:themeColor="accent4"/>
          <w:insideV w:val="single" w:sz="6" w:space="0" w:color="8064A2" w:themeColor="accent4"/>
        </w:tcBorders>
        <w:shd w:val="clear" w:color="auto" w:fill="BFB1D0" w:themeFill="accent4" w:themeFillTint="7F"/>
      </w:tcPr>
    </w:tblStylePr>
    <w:tblStylePr w:type="nwCell">
      <w:tblPr/>
      <w:tcPr>
        <w:shd w:val="clear" w:color="auto" w:fill="FFFFFF" w:themeFill="background1"/>
      </w:tcPr>
    </w:tblStylePr>
  </w:style>
  <w:style w:type="table" w:styleId="MediumGrid2-Accent5">
    <w:name w:val="Medium Grid 2 Accent 5"/>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4BACC6" w:themeColor="accent5"/>
        <w:left w:val="single" w:sz="8" w:space="0" w:color="4BACC6" w:themeColor="accent5"/>
        <w:bottom w:val="single" w:sz="8" w:space="0" w:color="4BACC6" w:themeColor="accent5"/>
        <w:right w:val="single" w:sz="8" w:space="0" w:color="4BACC6" w:themeColor="accent5"/>
        <w:insideH w:val="single" w:sz="8" w:space="0" w:color="4BACC6" w:themeColor="accent5"/>
        <w:insideV w:val="single" w:sz="8" w:space="0" w:color="4BACC6" w:themeColor="accent5"/>
      </w:tblBorders>
    </w:tblPr>
    <w:tcPr>
      <w:shd w:val="clear" w:color="auto" w:fill="D2EAF1" w:themeFill="accent5" w:themeFillTint="3F"/>
    </w:tcPr>
    <w:tblStylePr w:type="firstRow">
      <w:rPr>
        <w:b/>
        <w:bCs/>
        <w:color w:val="000000" w:themeColor="text1"/>
      </w:rPr>
      <w:tblPr/>
      <w:tcPr>
        <w:shd w:val="clear" w:color="auto" w:fill="EDF6F9" w:themeFill="accent5"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DAEEF3" w:themeFill="accent5" w:themeFillTint="33"/>
      </w:tcPr>
    </w:tblStylePr>
    <w:tblStylePr w:type="band1Vert">
      <w:tblPr/>
      <w:tcPr>
        <w:shd w:val="clear" w:color="auto" w:fill="A5D5E2" w:themeFill="accent5" w:themeFillTint="7F"/>
      </w:tcPr>
    </w:tblStylePr>
    <w:tblStylePr w:type="band1Horz">
      <w:tblPr/>
      <w:tcPr>
        <w:tcBorders>
          <w:insideH w:val="single" w:sz="6" w:space="0" w:color="4BACC6" w:themeColor="accent5"/>
          <w:insideV w:val="single" w:sz="6" w:space="0" w:color="4BACC6" w:themeColor="accent5"/>
        </w:tcBorders>
        <w:shd w:val="clear" w:color="auto" w:fill="A5D5E2" w:themeFill="accent5" w:themeFillTint="7F"/>
      </w:tcPr>
    </w:tblStylePr>
    <w:tblStylePr w:type="nwCell">
      <w:tblPr/>
      <w:tcPr>
        <w:shd w:val="clear" w:color="auto" w:fill="FFFFFF" w:themeFill="background1"/>
      </w:tcPr>
    </w:tblStylePr>
  </w:style>
  <w:style w:type="table" w:styleId="MediumGrid2-Accent6">
    <w:name w:val="Medium Grid 2 Accent 6"/>
    <w:basedOn w:val="TableNormal"/>
    <w:uiPriority w:val="68"/>
    <w:rsid w:val="00CB0664"/>
    <w:pPr>
      <w:spacing w:after="0" w:line="240" w:lineRule="auto"/>
    </w:pPr>
    <w:rPr>
      <w:rFonts w:asciiTheme="majorHAnsi" w:eastAsiaTheme="majorEastAsia" w:hAnsiTheme="majorHAnsi" w:cstheme="majorBidi"/>
      <w:color w:val="000000" w:themeColor="text1"/>
    </w:rPr>
    <w:tblPr>
      <w:tblStyleRowBandSize w:val="1"/>
      <w:tblStyleColBandSize w:val="1"/>
      <w:tblBorders>
        <w:top w:val="single" w:sz="8" w:space="0" w:color="F79646" w:themeColor="accent6"/>
        <w:left w:val="single" w:sz="8" w:space="0" w:color="F79646" w:themeColor="accent6"/>
        <w:bottom w:val="single" w:sz="8" w:space="0" w:color="F79646" w:themeColor="accent6"/>
        <w:right w:val="single" w:sz="8" w:space="0" w:color="F79646" w:themeColor="accent6"/>
        <w:insideH w:val="single" w:sz="8" w:space="0" w:color="F79646" w:themeColor="accent6"/>
        <w:insideV w:val="single" w:sz="8" w:space="0" w:color="F79646" w:themeColor="accent6"/>
      </w:tblBorders>
    </w:tblPr>
    <w:tcPr>
      <w:shd w:val="clear" w:color="auto" w:fill="FDE4D0" w:themeFill="accent6" w:themeFillTint="3F"/>
    </w:tcPr>
    <w:tblStylePr w:type="firstRow">
      <w:rPr>
        <w:b/>
        <w:bCs/>
        <w:color w:val="000000" w:themeColor="text1"/>
      </w:rPr>
      <w:tblPr/>
      <w:tcPr>
        <w:shd w:val="clear" w:color="auto" w:fill="FEF4EC" w:themeFill="accent6"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FDE9D9" w:themeFill="accent6" w:themeFillTint="33"/>
      </w:tcPr>
    </w:tblStylePr>
    <w:tblStylePr w:type="band1Vert">
      <w:tblPr/>
      <w:tcPr>
        <w:shd w:val="clear" w:color="auto" w:fill="FBCAA2" w:themeFill="accent6" w:themeFillTint="7F"/>
      </w:tcPr>
    </w:tblStylePr>
    <w:tblStylePr w:type="band1Horz">
      <w:tblPr/>
      <w:tcPr>
        <w:tcBorders>
          <w:insideH w:val="single" w:sz="6" w:space="0" w:color="F79646" w:themeColor="accent6"/>
          <w:insideV w:val="single" w:sz="6" w:space="0" w:color="F79646" w:themeColor="accent6"/>
        </w:tcBorders>
        <w:shd w:val="clear" w:color="auto" w:fill="FBCAA2" w:themeFill="accent6" w:themeFillTint="7F"/>
      </w:tcPr>
    </w:tblStylePr>
    <w:tblStylePr w:type="nwCell">
      <w:tblPr/>
      <w:tcPr>
        <w:shd w:val="clear" w:color="auto" w:fill="FFFFFF" w:themeFill="background1"/>
      </w:tcPr>
    </w:tblStylePr>
  </w:style>
  <w:style w:type="table" w:styleId="MediumGrid3">
    <w:name w:val="Medium Grid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3DFEE"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F81BD"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F81BD"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F81BD"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7BFDE"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7BFDE" w:themeFill="accent1" w:themeFillTint="7F"/>
      </w:tcPr>
    </w:tblStylePr>
  </w:style>
  <w:style w:type="table" w:styleId="MediumGrid3-Accent2">
    <w:name w:val="Medium Grid 3 Accent 2"/>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FD3D2"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C0504D"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C0504D"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C0504D"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DFA7A6"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DFA7A6" w:themeFill="accent2" w:themeFillTint="7F"/>
      </w:tcPr>
    </w:tblStylePr>
  </w:style>
  <w:style w:type="table" w:styleId="MediumGrid3-Accent3">
    <w:name w:val="Medium Grid 3 Accent 3"/>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E6EED5"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9BBB59"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9BBB59"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9BBB59"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CDDDAC"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CDDDAC" w:themeFill="accent3" w:themeFillTint="7F"/>
      </w:tcPr>
    </w:tblStylePr>
  </w:style>
  <w:style w:type="table" w:styleId="MediumGrid3-Accent4">
    <w:name w:val="Medium Grid 3 Accent 4"/>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FD8E8"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8064A2"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8064A2"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8064A2"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BFB1D0"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BFB1D0" w:themeFill="accent4" w:themeFillTint="7F"/>
      </w:tcPr>
    </w:tblStylePr>
  </w:style>
  <w:style w:type="table" w:styleId="MediumGrid3-Accent5">
    <w:name w:val="Medium Grid 3 Accent 5"/>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D2EAF1"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4BACC6"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4BACC6"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4BACC6"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A5D5E2"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A5D5E2" w:themeFill="accent5" w:themeFillTint="7F"/>
      </w:tcPr>
    </w:tblStylePr>
  </w:style>
  <w:style w:type="table" w:styleId="MediumGrid3-Accent6">
    <w:name w:val="Medium Grid 3 Accent 6"/>
    <w:basedOn w:val="TableNormal"/>
    <w:uiPriority w:val="69"/>
    <w:rsid w:val="00CB0664"/>
    <w:pPr>
      <w:spacing w:after="0" w:line="240" w:lineRule="auto"/>
    </w:p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DE4D0"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F79646"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F79646"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F79646"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BCAA2"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BCAA2" w:themeFill="accent6" w:themeFillTint="7F"/>
      </w:tcPr>
    </w:tblStylePr>
  </w:style>
  <w:style w:type="table" w:styleId="DarkList">
    <w:name w:val="Dark List"/>
    <w:basedOn w:val="TableNormal"/>
    <w:uiPriority w:val="70"/>
    <w:rsid w:val="00CB0664"/>
    <w:pPr>
      <w:spacing w:after="0" w:line="240" w:lineRule="auto"/>
    </w:pPr>
    <w:rPr>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rsid w:val="00CB0664"/>
    <w:pPr>
      <w:spacing w:after="0" w:line="240" w:lineRule="auto"/>
    </w:pPr>
    <w:rPr>
      <w:color w:val="FFFFFF" w:themeColor="background1"/>
    </w:rPr>
    <w:tblPr>
      <w:tblStyleRowBandSize w:val="1"/>
      <w:tblStyleColBandSize w:val="1"/>
    </w:tblPr>
    <w:tcPr>
      <w:shd w:val="clear" w:color="auto" w:fill="4F81BD"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43F60"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365F91"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365F91" w:themeFill="accent1" w:themeFillShade="BF"/>
      </w:tcPr>
    </w:tblStylePr>
    <w:tblStylePr w:type="band1Vert">
      <w:tblPr/>
      <w:tcPr>
        <w:tcBorders>
          <w:top w:val="nil"/>
          <w:left w:val="nil"/>
          <w:bottom w:val="nil"/>
          <w:right w:val="nil"/>
          <w:insideH w:val="nil"/>
          <w:insideV w:val="nil"/>
        </w:tcBorders>
        <w:shd w:val="clear" w:color="auto" w:fill="365F91" w:themeFill="accent1" w:themeFillShade="BF"/>
      </w:tcPr>
    </w:tblStylePr>
    <w:tblStylePr w:type="band1Horz">
      <w:tblPr/>
      <w:tcPr>
        <w:tcBorders>
          <w:top w:val="nil"/>
          <w:left w:val="nil"/>
          <w:bottom w:val="nil"/>
          <w:right w:val="nil"/>
          <w:insideH w:val="nil"/>
          <w:insideV w:val="nil"/>
        </w:tcBorders>
        <w:shd w:val="clear" w:color="auto" w:fill="365F91" w:themeFill="accent1" w:themeFillShade="BF"/>
      </w:tcPr>
    </w:tblStylePr>
  </w:style>
  <w:style w:type="table" w:styleId="DarkList-Accent2">
    <w:name w:val="Dark List Accent 2"/>
    <w:basedOn w:val="TableNormal"/>
    <w:uiPriority w:val="70"/>
    <w:rsid w:val="00CB0664"/>
    <w:pPr>
      <w:spacing w:after="0" w:line="240" w:lineRule="auto"/>
    </w:pPr>
    <w:rPr>
      <w:color w:val="FFFFFF" w:themeColor="background1"/>
    </w:rPr>
    <w:tblPr>
      <w:tblStyleRowBandSize w:val="1"/>
      <w:tblStyleColBandSize w:val="1"/>
    </w:tblPr>
    <w:tcPr>
      <w:shd w:val="clear" w:color="auto" w:fill="C0504D"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2242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943634"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943634" w:themeFill="accent2" w:themeFillShade="BF"/>
      </w:tcPr>
    </w:tblStylePr>
    <w:tblStylePr w:type="band1Vert">
      <w:tblPr/>
      <w:tcPr>
        <w:tcBorders>
          <w:top w:val="nil"/>
          <w:left w:val="nil"/>
          <w:bottom w:val="nil"/>
          <w:right w:val="nil"/>
          <w:insideH w:val="nil"/>
          <w:insideV w:val="nil"/>
        </w:tcBorders>
        <w:shd w:val="clear" w:color="auto" w:fill="943634" w:themeFill="accent2" w:themeFillShade="BF"/>
      </w:tcPr>
    </w:tblStylePr>
    <w:tblStylePr w:type="band1Horz">
      <w:tblPr/>
      <w:tcPr>
        <w:tcBorders>
          <w:top w:val="nil"/>
          <w:left w:val="nil"/>
          <w:bottom w:val="nil"/>
          <w:right w:val="nil"/>
          <w:insideH w:val="nil"/>
          <w:insideV w:val="nil"/>
        </w:tcBorders>
        <w:shd w:val="clear" w:color="auto" w:fill="943634" w:themeFill="accent2" w:themeFillShade="BF"/>
      </w:tcPr>
    </w:tblStylePr>
  </w:style>
  <w:style w:type="table" w:styleId="DarkList-Accent3">
    <w:name w:val="Dark List Accent 3"/>
    <w:basedOn w:val="TableNormal"/>
    <w:uiPriority w:val="70"/>
    <w:rsid w:val="00CB0664"/>
    <w:pPr>
      <w:spacing w:after="0" w:line="240" w:lineRule="auto"/>
    </w:pPr>
    <w:rPr>
      <w:color w:val="FFFFFF" w:themeColor="background1"/>
    </w:rPr>
    <w:tblPr>
      <w:tblStyleRowBandSize w:val="1"/>
      <w:tblStyleColBandSize w:val="1"/>
    </w:tblPr>
    <w:tcPr>
      <w:shd w:val="clear" w:color="auto" w:fill="9BBB59"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4E6128"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76923C"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76923C" w:themeFill="accent3" w:themeFillShade="BF"/>
      </w:tcPr>
    </w:tblStylePr>
    <w:tblStylePr w:type="band1Vert">
      <w:tblPr/>
      <w:tcPr>
        <w:tcBorders>
          <w:top w:val="nil"/>
          <w:left w:val="nil"/>
          <w:bottom w:val="nil"/>
          <w:right w:val="nil"/>
          <w:insideH w:val="nil"/>
          <w:insideV w:val="nil"/>
        </w:tcBorders>
        <w:shd w:val="clear" w:color="auto" w:fill="76923C" w:themeFill="accent3" w:themeFillShade="BF"/>
      </w:tcPr>
    </w:tblStylePr>
    <w:tblStylePr w:type="band1Horz">
      <w:tblPr/>
      <w:tcPr>
        <w:tcBorders>
          <w:top w:val="nil"/>
          <w:left w:val="nil"/>
          <w:bottom w:val="nil"/>
          <w:right w:val="nil"/>
          <w:insideH w:val="nil"/>
          <w:insideV w:val="nil"/>
        </w:tcBorders>
        <w:shd w:val="clear" w:color="auto" w:fill="76923C" w:themeFill="accent3" w:themeFillShade="BF"/>
      </w:tcPr>
    </w:tblStylePr>
  </w:style>
  <w:style w:type="table" w:styleId="DarkList-Accent4">
    <w:name w:val="Dark List Accent 4"/>
    <w:basedOn w:val="TableNormal"/>
    <w:uiPriority w:val="70"/>
    <w:rsid w:val="00CB0664"/>
    <w:pPr>
      <w:spacing w:after="0" w:line="240" w:lineRule="auto"/>
    </w:pPr>
    <w:rPr>
      <w:color w:val="FFFFFF" w:themeColor="background1"/>
    </w:rPr>
    <w:tblPr>
      <w:tblStyleRowBandSize w:val="1"/>
      <w:tblStyleColBandSize w:val="1"/>
    </w:tblPr>
    <w:tcPr>
      <w:shd w:val="clear" w:color="auto" w:fill="8064A2"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3F3151"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5F497A"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5F497A" w:themeFill="accent4" w:themeFillShade="BF"/>
      </w:tcPr>
    </w:tblStylePr>
    <w:tblStylePr w:type="band1Vert">
      <w:tblPr/>
      <w:tcPr>
        <w:tcBorders>
          <w:top w:val="nil"/>
          <w:left w:val="nil"/>
          <w:bottom w:val="nil"/>
          <w:right w:val="nil"/>
          <w:insideH w:val="nil"/>
          <w:insideV w:val="nil"/>
        </w:tcBorders>
        <w:shd w:val="clear" w:color="auto" w:fill="5F497A" w:themeFill="accent4" w:themeFillShade="BF"/>
      </w:tcPr>
    </w:tblStylePr>
    <w:tblStylePr w:type="band1Horz">
      <w:tblPr/>
      <w:tcPr>
        <w:tcBorders>
          <w:top w:val="nil"/>
          <w:left w:val="nil"/>
          <w:bottom w:val="nil"/>
          <w:right w:val="nil"/>
          <w:insideH w:val="nil"/>
          <w:insideV w:val="nil"/>
        </w:tcBorders>
        <w:shd w:val="clear" w:color="auto" w:fill="5F497A" w:themeFill="accent4" w:themeFillShade="BF"/>
      </w:tcPr>
    </w:tblStylePr>
  </w:style>
  <w:style w:type="table" w:styleId="DarkList-Accent5">
    <w:name w:val="Dark List Accent 5"/>
    <w:basedOn w:val="TableNormal"/>
    <w:uiPriority w:val="70"/>
    <w:rsid w:val="00CB0664"/>
    <w:pPr>
      <w:spacing w:after="0" w:line="240" w:lineRule="auto"/>
    </w:pPr>
    <w:rPr>
      <w:color w:val="FFFFFF" w:themeColor="background1"/>
    </w:rPr>
    <w:tblPr>
      <w:tblStyleRowBandSize w:val="1"/>
      <w:tblStyleColBandSize w:val="1"/>
    </w:tblPr>
    <w:tcPr>
      <w:shd w:val="clear" w:color="auto" w:fill="4BACC6"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205867"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31849B"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31849B" w:themeFill="accent5" w:themeFillShade="BF"/>
      </w:tcPr>
    </w:tblStylePr>
    <w:tblStylePr w:type="band1Vert">
      <w:tblPr/>
      <w:tcPr>
        <w:tcBorders>
          <w:top w:val="nil"/>
          <w:left w:val="nil"/>
          <w:bottom w:val="nil"/>
          <w:right w:val="nil"/>
          <w:insideH w:val="nil"/>
          <w:insideV w:val="nil"/>
        </w:tcBorders>
        <w:shd w:val="clear" w:color="auto" w:fill="31849B" w:themeFill="accent5" w:themeFillShade="BF"/>
      </w:tcPr>
    </w:tblStylePr>
    <w:tblStylePr w:type="band1Horz">
      <w:tblPr/>
      <w:tcPr>
        <w:tcBorders>
          <w:top w:val="nil"/>
          <w:left w:val="nil"/>
          <w:bottom w:val="nil"/>
          <w:right w:val="nil"/>
          <w:insideH w:val="nil"/>
          <w:insideV w:val="nil"/>
        </w:tcBorders>
        <w:shd w:val="clear" w:color="auto" w:fill="31849B" w:themeFill="accent5" w:themeFillShade="BF"/>
      </w:tcPr>
    </w:tblStylePr>
  </w:style>
  <w:style w:type="table" w:styleId="DarkList-Accent6">
    <w:name w:val="Dark List Accent 6"/>
    <w:basedOn w:val="TableNormal"/>
    <w:uiPriority w:val="70"/>
    <w:rsid w:val="00CB0664"/>
    <w:pPr>
      <w:spacing w:after="0" w:line="240" w:lineRule="auto"/>
    </w:pPr>
    <w:rPr>
      <w:color w:val="FFFFFF" w:themeColor="background1"/>
    </w:rPr>
    <w:tblPr>
      <w:tblStyleRowBandSize w:val="1"/>
      <w:tblStyleColBandSize w:val="1"/>
    </w:tblPr>
    <w:tcPr>
      <w:shd w:val="clear" w:color="auto" w:fill="F79646"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974706"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E36C0A"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E36C0A" w:themeFill="accent6" w:themeFillShade="BF"/>
      </w:tcPr>
    </w:tblStylePr>
    <w:tblStylePr w:type="band1Vert">
      <w:tblPr/>
      <w:tcPr>
        <w:tcBorders>
          <w:top w:val="nil"/>
          <w:left w:val="nil"/>
          <w:bottom w:val="nil"/>
          <w:right w:val="nil"/>
          <w:insideH w:val="nil"/>
          <w:insideV w:val="nil"/>
        </w:tcBorders>
        <w:shd w:val="clear" w:color="auto" w:fill="E36C0A" w:themeFill="accent6" w:themeFillShade="BF"/>
      </w:tcPr>
    </w:tblStylePr>
    <w:tblStylePr w:type="band1Horz">
      <w:tblPr/>
      <w:tcPr>
        <w:tcBorders>
          <w:top w:val="nil"/>
          <w:left w:val="nil"/>
          <w:bottom w:val="nil"/>
          <w:right w:val="nil"/>
          <w:insideH w:val="nil"/>
          <w:insideV w:val="nil"/>
        </w:tcBorders>
        <w:shd w:val="clear" w:color="auto" w:fill="E36C0A" w:themeFill="accent6" w:themeFillShade="BF"/>
      </w:tcPr>
    </w:tblStylePr>
  </w:style>
  <w:style w:type="table" w:styleId="ColorfulShading">
    <w:name w:val="Colorful Shading"/>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4F81BD" w:themeColor="accent1"/>
        <w:bottom w:val="single" w:sz="4" w:space="0" w:color="4F81BD" w:themeColor="accent1"/>
        <w:right w:val="single" w:sz="4" w:space="0" w:color="4F81BD" w:themeColor="accent1"/>
        <w:insideH w:val="single" w:sz="4" w:space="0" w:color="FFFFFF" w:themeColor="background1"/>
        <w:insideV w:val="single" w:sz="4" w:space="0" w:color="FFFFFF" w:themeColor="background1"/>
      </w:tblBorders>
    </w:tblPr>
    <w:tcPr>
      <w:shd w:val="clear" w:color="auto" w:fill="EDF2F8" w:themeFill="accent1"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C4C74" w:themeFill="accent1" w:themeFillShade="99"/>
      </w:tcPr>
    </w:tblStylePr>
    <w:tblStylePr w:type="firstCol">
      <w:rPr>
        <w:color w:val="FFFFFF" w:themeColor="background1"/>
      </w:rPr>
      <w:tblPr/>
      <w:tcPr>
        <w:tcBorders>
          <w:top w:val="nil"/>
          <w:left w:val="nil"/>
          <w:bottom w:val="nil"/>
          <w:right w:val="nil"/>
          <w:insideH w:val="single" w:sz="4" w:space="0" w:color="2C4C74" w:themeColor="accent1" w:themeShade="99"/>
          <w:insideV w:val="nil"/>
        </w:tcBorders>
        <w:shd w:val="clear" w:color="auto" w:fill="2C4C74"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2C4C74" w:themeFill="accent1" w:themeFillShade="99"/>
      </w:tcPr>
    </w:tblStylePr>
    <w:tblStylePr w:type="band1Vert">
      <w:tblPr/>
      <w:tcPr>
        <w:shd w:val="clear" w:color="auto" w:fill="B8CCE4" w:themeFill="accent1" w:themeFillTint="66"/>
      </w:tcPr>
    </w:tblStylePr>
    <w:tblStylePr w:type="band1Horz">
      <w:tblPr/>
      <w:tcPr>
        <w:shd w:val="clear" w:color="auto" w:fill="A7BFDE"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rsid w:val="00CB0664"/>
    <w:pPr>
      <w:spacing w:after="0" w:line="240" w:lineRule="auto"/>
    </w:pPr>
    <w:rPr>
      <w:color w:val="000000" w:themeColor="text1"/>
    </w:rPr>
    <w:tblPr>
      <w:tblStyleRowBandSize w:val="1"/>
      <w:tblStyleColBandSize w:val="1"/>
      <w:tblBorders>
        <w:top w:val="single" w:sz="24" w:space="0" w:color="C0504D" w:themeColor="accent2"/>
        <w:left w:val="single" w:sz="4" w:space="0" w:color="C0504D" w:themeColor="accent2"/>
        <w:bottom w:val="single" w:sz="4" w:space="0" w:color="C0504D" w:themeColor="accent2"/>
        <w:right w:val="single" w:sz="4" w:space="0" w:color="C0504D" w:themeColor="accent2"/>
        <w:insideH w:val="single" w:sz="4" w:space="0" w:color="FFFFFF" w:themeColor="background1"/>
        <w:insideV w:val="single" w:sz="4" w:space="0" w:color="FFFFFF" w:themeColor="background1"/>
      </w:tblBorders>
    </w:tblPr>
    <w:tcPr>
      <w:shd w:val="clear" w:color="auto" w:fill="F8EDED" w:themeFill="accent2" w:themeFillTint="19"/>
    </w:tcPr>
    <w:tblStylePr w:type="firstRow">
      <w:rPr>
        <w:b/>
        <w:bCs/>
      </w:rPr>
      <w:tblPr/>
      <w:tcPr>
        <w:tcBorders>
          <w:top w:val="nil"/>
          <w:left w:val="nil"/>
          <w:bottom w:val="single" w:sz="24" w:space="0" w:color="C0504D"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72C2A" w:themeFill="accent2" w:themeFillShade="99"/>
      </w:tcPr>
    </w:tblStylePr>
    <w:tblStylePr w:type="firstCol">
      <w:rPr>
        <w:color w:val="FFFFFF" w:themeColor="background1"/>
      </w:rPr>
      <w:tblPr/>
      <w:tcPr>
        <w:tcBorders>
          <w:top w:val="nil"/>
          <w:left w:val="nil"/>
          <w:bottom w:val="nil"/>
          <w:right w:val="nil"/>
          <w:insideH w:val="single" w:sz="4" w:space="0" w:color="772C2A" w:themeColor="accent2" w:themeShade="99"/>
          <w:insideV w:val="nil"/>
        </w:tcBorders>
        <w:shd w:val="clear" w:color="auto" w:fill="772C2A"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772C2A" w:themeFill="accent2" w:themeFillShade="99"/>
      </w:tcPr>
    </w:tblStylePr>
    <w:tblStylePr w:type="band1Vert">
      <w:tblPr/>
      <w:tcPr>
        <w:shd w:val="clear" w:color="auto" w:fill="E5B8B7" w:themeFill="accent2" w:themeFillTint="66"/>
      </w:tcPr>
    </w:tblStylePr>
    <w:tblStylePr w:type="band1Horz">
      <w:tblPr/>
      <w:tcPr>
        <w:shd w:val="clear" w:color="auto" w:fill="DFA7A6"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rsid w:val="00CB0664"/>
    <w:pPr>
      <w:spacing w:after="0" w:line="240" w:lineRule="auto"/>
    </w:pPr>
    <w:rPr>
      <w:color w:val="000000" w:themeColor="text1"/>
    </w:rPr>
    <w:tblPr>
      <w:tblStyleRowBandSize w:val="1"/>
      <w:tblStyleColBandSize w:val="1"/>
      <w:tblBorders>
        <w:top w:val="single" w:sz="24" w:space="0" w:color="8064A2" w:themeColor="accent4"/>
        <w:left w:val="single" w:sz="4" w:space="0" w:color="9BBB59" w:themeColor="accent3"/>
        <w:bottom w:val="single" w:sz="4" w:space="0" w:color="9BBB59" w:themeColor="accent3"/>
        <w:right w:val="single" w:sz="4" w:space="0" w:color="9BBB59" w:themeColor="accent3"/>
        <w:insideH w:val="single" w:sz="4" w:space="0" w:color="FFFFFF" w:themeColor="background1"/>
        <w:insideV w:val="single" w:sz="4" w:space="0" w:color="FFFFFF" w:themeColor="background1"/>
      </w:tblBorders>
    </w:tblPr>
    <w:tcPr>
      <w:shd w:val="clear" w:color="auto" w:fill="F5F8EE" w:themeFill="accent3" w:themeFillTint="19"/>
    </w:tcPr>
    <w:tblStylePr w:type="firstRow">
      <w:rPr>
        <w:b/>
        <w:bCs/>
      </w:rPr>
      <w:tblPr/>
      <w:tcPr>
        <w:tcBorders>
          <w:top w:val="nil"/>
          <w:left w:val="nil"/>
          <w:bottom w:val="single" w:sz="24" w:space="0" w:color="8064A2"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5E7530" w:themeFill="accent3" w:themeFillShade="99"/>
      </w:tcPr>
    </w:tblStylePr>
    <w:tblStylePr w:type="firstCol">
      <w:rPr>
        <w:color w:val="FFFFFF" w:themeColor="background1"/>
      </w:rPr>
      <w:tblPr/>
      <w:tcPr>
        <w:tcBorders>
          <w:top w:val="nil"/>
          <w:left w:val="nil"/>
          <w:bottom w:val="nil"/>
          <w:right w:val="nil"/>
          <w:insideH w:val="single" w:sz="4" w:space="0" w:color="5E7530" w:themeColor="accent3" w:themeShade="99"/>
          <w:insideV w:val="nil"/>
        </w:tcBorders>
        <w:shd w:val="clear" w:color="auto" w:fill="5E7530"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5E7530" w:themeFill="accent3" w:themeFillShade="99"/>
      </w:tcPr>
    </w:tblStylePr>
    <w:tblStylePr w:type="band1Vert">
      <w:tblPr/>
      <w:tcPr>
        <w:shd w:val="clear" w:color="auto" w:fill="D6E3BC" w:themeFill="accent3" w:themeFillTint="66"/>
      </w:tcPr>
    </w:tblStylePr>
    <w:tblStylePr w:type="band1Horz">
      <w:tblPr/>
      <w:tcPr>
        <w:shd w:val="clear" w:color="auto" w:fill="CDDDAC" w:themeFill="accent3" w:themeFillTint="7F"/>
      </w:tcPr>
    </w:tblStylePr>
  </w:style>
  <w:style w:type="table" w:styleId="ColorfulShading-Accent4">
    <w:name w:val="Colorful Shading Accent 4"/>
    <w:basedOn w:val="TableNormal"/>
    <w:uiPriority w:val="71"/>
    <w:rsid w:val="00CB0664"/>
    <w:pPr>
      <w:spacing w:after="0" w:line="240" w:lineRule="auto"/>
    </w:pPr>
    <w:rPr>
      <w:color w:val="000000" w:themeColor="text1"/>
    </w:rPr>
    <w:tblPr>
      <w:tblStyleRowBandSize w:val="1"/>
      <w:tblStyleColBandSize w:val="1"/>
      <w:tblBorders>
        <w:top w:val="single" w:sz="24" w:space="0" w:color="9BBB59" w:themeColor="accent3"/>
        <w:left w:val="single" w:sz="4" w:space="0" w:color="8064A2" w:themeColor="accent4"/>
        <w:bottom w:val="single" w:sz="4" w:space="0" w:color="8064A2" w:themeColor="accent4"/>
        <w:right w:val="single" w:sz="4" w:space="0" w:color="8064A2" w:themeColor="accent4"/>
        <w:insideH w:val="single" w:sz="4" w:space="0" w:color="FFFFFF" w:themeColor="background1"/>
        <w:insideV w:val="single" w:sz="4" w:space="0" w:color="FFFFFF" w:themeColor="background1"/>
      </w:tblBorders>
    </w:tblPr>
    <w:tcPr>
      <w:shd w:val="clear" w:color="auto" w:fill="F2EFF6" w:themeFill="accent4" w:themeFillTint="19"/>
    </w:tcPr>
    <w:tblStylePr w:type="firstRow">
      <w:rPr>
        <w:b/>
        <w:bCs/>
      </w:rPr>
      <w:tblPr/>
      <w:tcPr>
        <w:tcBorders>
          <w:top w:val="nil"/>
          <w:left w:val="nil"/>
          <w:bottom w:val="single" w:sz="24" w:space="0" w:color="9BBB59"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4C3B62" w:themeFill="accent4" w:themeFillShade="99"/>
      </w:tcPr>
    </w:tblStylePr>
    <w:tblStylePr w:type="firstCol">
      <w:rPr>
        <w:color w:val="FFFFFF" w:themeColor="background1"/>
      </w:rPr>
      <w:tblPr/>
      <w:tcPr>
        <w:tcBorders>
          <w:top w:val="nil"/>
          <w:left w:val="nil"/>
          <w:bottom w:val="nil"/>
          <w:right w:val="nil"/>
          <w:insideH w:val="single" w:sz="4" w:space="0" w:color="4C3B62" w:themeColor="accent4" w:themeShade="99"/>
          <w:insideV w:val="nil"/>
        </w:tcBorders>
        <w:shd w:val="clear" w:color="auto" w:fill="4C3B62"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4C3B62" w:themeFill="accent4" w:themeFillShade="99"/>
      </w:tcPr>
    </w:tblStylePr>
    <w:tblStylePr w:type="band1Vert">
      <w:tblPr/>
      <w:tcPr>
        <w:shd w:val="clear" w:color="auto" w:fill="CCC0D9" w:themeFill="accent4" w:themeFillTint="66"/>
      </w:tcPr>
    </w:tblStylePr>
    <w:tblStylePr w:type="band1Horz">
      <w:tblPr/>
      <w:tcPr>
        <w:shd w:val="clear" w:color="auto" w:fill="BFB1D0"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rsid w:val="00CB0664"/>
    <w:pPr>
      <w:spacing w:after="0" w:line="240" w:lineRule="auto"/>
    </w:pPr>
    <w:rPr>
      <w:color w:val="000000" w:themeColor="text1"/>
    </w:rPr>
    <w:tblPr>
      <w:tblStyleRowBandSize w:val="1"/>
      <w:tblStyleColBandSize w:val="1"/>
      <w:tblBorders>
        <w:top w:val="single" w:sz="24" w:space="0" w:color="F79646" w:themeColor="accent6"/>
        <w:left w:val="single" w:sz="4" w:space="0" w:color="4BACC6" w:themeColor="accent5"/>
        <w:bottom w:val="single" w:sz="4" w:space="0" w:color="4BACC6" w:themeColor="accent5"/>
        <w:right w:val="single" w:sz="4" w:space="0" w:color="4BACC6" w:themeColor="accent5"/>
        <w:insideH w:val="single" w:sz="4" w:space="0" w:color="FFFFFF" w:themeColor="background1"/>
        <w:insideV w:val="single" w:sz="4" w:space="0" w:color="FFFFFF" w:themeColor="background1"/>
      </w:tblBorders>
    </w:tblPr>
    <w:tcPr>
      <w:shd w:val="clear" w:color="auto" w:fill="EDF6F9" w:themeFill="accent5" w:themeFillTint="19"/>
    </w:tcPr>
    <w:tblStylePr w:type="firstRow">
      <w:rPr>
        <w:b/>
        <w:bCs/>
      </w:rPr>
      <w:tblPr/>
      <w:tcPr>
        <w:tcBorders>
          <w:top w:val="nil"/>
          <w:left w:val="nil"/>
          <w:bottom w:val="single" w:sz="24" w:space="0" w:color="F79646"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76A7C" w:themeFill="accent5" w:themeFillShade="99"/>
      </w:tcPr>
    </w:tblStylePr>
    <w:tblStylePr w:type="firstCol">
      <w:rPr>
        <w:color w:val="FFFFFF" w:themeColor="background1"/>
      </w:rPr>
      <w:tblPr/>
      <w:tcPr>
        <w:tcBorders>
          <w:top w:val="nil"/>
          <w:left w:val="nil"/>
          <w:bottom w:val="nil"/>
          <w:right w:val="nil"/>
          <w:insideH w:val="single" w:sz="4" w:space="0" w:color="276A7C" w:themeColor="accent5" w:themeShade="99"/>
          <w:insideV w:val="nil"/>
        </w:tcBorders>
        <w:shd w:val="clear" w:color="auto" w:fill="276A7C"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276A7C" w:themeFill="accent5" w:themeFillShade="99"/>
      </w:tcPr>
    </w:tblStylePr>
    <w:tblStylePr w:type="band1Vert">
      <w:tblPr/>
      <w:tcPr>
        <w:shd w:val="clear" w:color="auto" w:fill="B6DDE8" w:themeFill="accent5" w:themeFillTint="66"/>
      </w:tcPr>
    </w:tblStylePr>
    <w:tblStylePr w:type="band1Horz">
      <w:tblPr/>
      <w:tcPr>
        <w:shd w:val="clear" w:color="auto" w:fill="A5D5E2"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rsid w:val="00CB0664"/>
    <w:pPr>
      <w:spacing w:after="0" w:line="240" w:lineRule="auto"/>
    </w:pPr>
    <w:rPr>
      <w:color w:val="000000" w:themeColor="text1"/>
    </w:rPr>
    <w:tblPr>
      <w:tblStyleRowBandSize w:val="1"/>
      <w:tblStyleColBandSize w:val="1"/>
      <w:tblBorders>
        <w:top w:val="single" w:sz="24" w:space="0" w:color="4BACC6" w:themeColor="accent5"/>
        <w:left w:val="single" w:sz="4" w:space="0" w:color="F79646" w:themeColor="accent6"/>
        <w:bottom w:val="single" w:sz="4" w:space="0" w:color="F79646" w:themeColor="accent6"/>
        <w:right w:val="single" w:sz="4" w:space="0" w:color="F79646" w:themeColor="accent6"/>
        <w:insideH w:val="single" w:sz="4" w:space="0" w:color="FFFFFF" w:themeColor="background1"/>
        <w:insideV w:val="single" w:sz="4" w:space="0" w:color="FFFFFF" w:themeColor="background1"/>
      </w:tblBorders>
    </w:tblPr>
    <w:tcPr>
      <w:shd w:val="clear" w:color="auto" w:fill="FEF4EC" w:themeFill="accent6" w:themeFillTint="19"/>
    </w:tcPr>
    <w:tblStylePr w:type="firstRow">
      <w:rPr>
        <w:b/>
        <w:bCs/>
      </w:rPr>
      <w:tblPr/>
      <w:tcPr>
        <w:tcBorders>
          <w:top w:val="nil"/>
          <w:left w:val="nil"/>
          <w:bottom w:val="single" w:sz="24" w:space="0" w:color="4BACC6"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B65608" w:themeFill="accent6" w:themeFillShade="99"/>
      </w:tcPr>
    </w:tblStylePr>
    <w:tblStylePr w:type="firstCol">
      <w:rPr>
        <w:color w:val="FFFFFF" w:themeColor="background1"/>
      </w:rPr>
      <w:tblPr/>
      <w:tcPr>
        <w:tcBorders>
          <w:top w:val="nil"/>
          <w:left w:val="nil"/>
          <w:bottom w:val="nil"/>
          <w:right w:val="nil"/>
          <w:insideH w:val="single" w:sz="4" w:space="0" w:color="B65608" w:themeColor="accent6" w:themeShade="99"/>
          <w:insideV w:val="nil"/>
        </w:tcBorders>
        <w:shd w:val="clear" w:color="auto" w:fill="B65608"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B65608" w:themeFill="accent6" w:themeFillShade="99"/>
      </w:tcPr>
    </w:tblStylePr>
    <w:tblStylePr w:type="band1Vert">
      <w:tblPr/>
      <w:tcPr>
        <w:shd w:val="clear" w:color="auto" w:fill="FBD4B4" w:themeFill="accent6" w:themeFillTint="66"/>
      </w:tcPr>
    </w:tblStylePr>
    <w:tblStylePr w:type="band1Horz">
      <w:tblPr/>
      <w:tcPr>
        <w:shd w:val="clear" w:color="auto" w:fill="FBCAA2" w:themeFill="accent6" w:themeFillTint="7F"/>
      </w:tcPr>
    </w:tblStylePr>
    <w:tblStylePr w:type="neCell">
      <w:rPr>
        <w:color w:val="000000" w:themeColor="text1"/>
      </w:rPr>
    </w:tblStylePr>
    <w:tblStylePr w:type="nwCell">
      <w:rPr>
        <w:color w:val="000000" w:themeColor="text1"/>
      </w:rPr>
    </w:tblStylePr>
  </w:style>
  <w:style w:type="table" w:styleId="ColorfulList">
    <w:name w:val="Colorful List"/>
    <w:basedOn w:val="TableNormal"/>
    <w:uiPriority w:val="72"/>
    <w:rsid w:val="00CB0664"/>
    <w:pPr>
      <w:spacing w:after="0" w:line="240" w:lineRule="auto"/>
    </w:pPr>
    <w:rPr>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rsid w:val="00CB0664"/>
    <w:pPr>
      <w:spacing w:after="0" w:line="240" w:lineRule="auto"/>
    </w:pPr>
    <w:rPr>
      <w:color w:val="000000" w:themeColor="text1"/>
    </w:rPr>
    <w:tblPr>
      <w:tblStyleRowBandSize w:val="1"/>
      <w:tblStyleColBandSize w:val="1"/>
    </w:tblPr>
    <w:tcPr>
      <w:shd w:val="clear" w:color="auto" w:fill="EDF2F8" w:themeFill="accent1"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3DFEE" w:themeFill="accent1" w:themeFillTint="3F"/>
      </w:tcPr>
    </w:tblStylePr>
    <w:tblStylePr w:type="band1Horz">
      <w:tblPr/>
      <w:tcPr>
        <w:shd w:val="clear" w:color="auto" w:fill="DBE5F1" w:themeFill="accent1" w:themeFillTint="33"/>
      </w:tcPr>
    </w:tblStylePr>
  </w:style>
  <w:style w:type="table" w:styleId="ColorfulList-Accent2">
    <w:name w:val="Colorful List Accent 2"/>
    <w:basedOn w:val="TableNormal"/>
    <w:uiPriority w:val="72"/>
    <w:rsid w:val="00CB0664"/>
    <w:pPr>
      <w:spacing w:after="0" w:line="240" w:lineRule="auto"/>
    </w:pPr>
    <w:rPr>
      <w:color w:val="000000" w:themeColor="text1"/>
    </w:rPr>
    <w:tblPr>
      <w:tblStyleRowBandSize w:val="1"/>
      <w:tblStyleColBandSize w:val="1"/>
    </w:tblPr>
    <w:tcPr>
      <w:shd w:val="clear" w:color="auto" w:fill="F8EDED" w:themeFill="accent2" w:themeFillTint="19"/>
    </w:tcPr>
    <w:tblStylePr w:type="firstRow">
      <w:rPr>
        <w:b/>
        <w:bCs/>
        <w:color w:val="FFFFFF" w:themeColor="background1"/>
      </w:rPr>
      <w:tblPr/>
      <w:tcPr>
        <w:tcBorders>
          <w:bottom w:val="single" w:sz="12" w:space="0" w:color="FFFFFF" w:themeColor="background1"/>
        </w:tcBorders>
        <w:shd w:val="clear" w:color="auto" w:fill="9E3A38" w:themeFill="accent2" w:themeFillShade="CC"/>
      </w:tcPr>
    </w:tblStylePr>
    <w:tblStylePr w:type="lastRow">
      <w:rPr>
        <w:b/>
        <w:bCs/>
        <w:color w:val="9E3A38"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FD3D2" w:themeFill="accent2" w:themeFillTint="3F"/>
      </w:tcPr>
    </w:tblStylePr>
    <w:tblStylePr w:type="band1Horz">
      <w:tblPr/>
      <w:tcPr>
        <w:shd w:val="clear" w:color="auto" w:fill="F2DBDB" w:themeFill="accent2" w:themeFillTint="33"/>
      </w:tcPr>
    </w:tblStylePr>
  </w:style>
  <w:style w:type="table" w:styleId="ColorfulList-Accent3">
    <w:name w:val="Colorful List Accent 3"/>
    <w:basedOn w:val="TableNormal"/>
    <w:uiPriority w:val="72"/>
    <w:rsid w:val="00CB0664"/>
    <w:pPr>
      <w:spacing w:after="0" w:line="240" w:lineRule="auto"/>
    </w:pPr>
    <w:rPr>
      <w:color w:val="000000" w:themeColor="text1"/>
    </w:rPr>
    <w:tblPr>
      <w:tblStyleRowBandSize w:val="1"/>
      <w:tblStyleColBandSize w:val="1"/>
    </w:tblPr>
    <w:tcPr>
      <w:shd w:val="clear" w:color="auto" w:fill="F5F8EE" w:themeFill="accent3" w:themeFillTint="19"/>
    </w:tcPr>
    <w:tblStylePr w:type="firstRow">
      <w:rPr>
        <w:b/>
        <w:bCs/>
        <w:color w:val="FFFFFF" w:themeColor="background1"/>
      </w:rPr>
      <w:tblPr/>
      <w:tcPr>
        <w:tcBorders>
          <w:bottom w:val="single" w:sz="12" w:space="0" w:color="FFFFFF" w:themeColor="background1"/>
        </w:tcBorders>
        <w:shd w:val="clear" w:color="auto" w:fill="664E82" w:themeFill="accent4" w:themeFillShade="CC"/>
      </w:tcPr>
    </w:tblStylePr>
    <w:tblStylePr w:type="lastRow">
      <w:rPr>
        <w:b/>
        <w:bCs/>
        <w:color w:val="664E82"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E6EED5" w:themeFill="accent3" w:themeFillTint="3F"/>
      </w:tcPr>
    </w:tblStylePr>
    <w:tblStylePr w:type="band1Horz">
      <w:tblPr/>
      <w:tcPr>
        <w:shd w:val="clear" w:color="auto" w:fill="EAF1DD" w:themeFill="accent3" w:themeFillTint="33"/>
      </w:tcPr>
    </w:tblStylePr>
  </w:style>
  <w:style w:type="table" w:styleId="ColorfulList-Accent4">
    <w:name w:val="Colorful List Accent 4"/>
    <w:basedOn w:val="TableNormal"/>
    <w:uiPriority w:val="72"/>
    <w:rsid w:val="00CB0664"/>
    <w:pPr>
      <w:spacing w:after="0" w:line="240" w:lineRule="auto"/>
    </w:pPr>
    <w:rPr>
      <w:color w:val="000000" w:themeColor="text1"/>
    </w:rPr>
    <w:tblPr>
      <w:tblStyleRowBandSize w:val="1"/>
      <w:tblStyleColBandSize w:val="1"/>
    </w:tblPr>
    <w:tcPr>
      <w:shd w:val="clear" w:color="auto" w:fill="F2EFF6" w:themeFill="accent4" w:themeFillTint="19"/>
    </w:tcPr>
    <w:tblStylePr w:type="firstRow">
      <w:rPr>
        <w:b/>
        <w:bCs/>
        <w:color w:val="FFFFFF" w:themeColor="background1"/>
      </w:rPr>
      <w:tblPr/>
      <w:tcPr>
        <w:tcBorders>
          <w:bottom w:val="single" w:sz="12" w:space="0" w:color="FFFFFF" w:themeColor="background1"/>
        </w:tcBorders>
        <w:shd w:val="clear" w:color="auto" w:fill="7E9C40" w:themeFill="accent3" w:themeFillShade="CC"/>
      </w:tcPr>
    </w:tblStylePr>
    <w:tblStylePr w:type="lastRow">
      <w:rPr>
        <w:b/>
        <w:bCs/>
        <w:color w:val="7E9C40"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FD8E8" w:themeFill="accent4" w:themeFillTint="3F"/>
      </w:tcPr>
    </w:tblStylePr>
    <w:tblStylePr w:type="band1Horz">
      <w:tblPr/>
      <w:tcPr>
        <w:shd w:val="clear" w:color="auto" w:fill="E5DFEC" w:themeFill="accent4" w:themeFillTint="33"/>
      </w:tcPr>
    </w:tblStylePr>
  </w:style>
  <w:style w:type="table" w:styleId="ColorfulList-Accent5">
    <w:name w:val="Colorful List Accent 5"/>
    <w:basedOn w:val="TableNormal"/>
    <w:uiPriority w:val="72"/>
    <w:rsid w:val="00CB0664"/>
    <w:pPr>
      <w:spacing w:after="0" w:line="240" w:lineRule="auto"/>
    </w:pPr>
    <w:rPr>
      <w:color w:val="000000" w:themeColor="text1"/>
    </w:rPr>
    <w:tblPr>
      <w:tblStyleRowBandSize w:val="1"/>
      <w:tblStyleColBandSize w:val="1"/>
    </w:tblPr>
    <w:tcPr>
      <w:shd w:val="clear" w:color="auto" w:fill="EDF6F9" w:themeFill="accent5" w:themeFillTint="19"/>
    </w:tcPr>
    <w:tblStylePr w:type="firstRow">
      <w:rPr>
        <w:b/>
        <w:bCs/>
        <w:color w:val="FFFFFF" w:themeColor="background1"/>
      </w:rPr>
      <w:tblPr/>
      <w:tcPr>
        <w:tcBorders>
          <w:bottom w:val="single" w:sz="12" w:space="0" w:color="FFFFFF" w:themeColor="background1"/>
        </w:tcBorders>
        <w:shd w:val="clear" w:color="auto" w:fill="F2730A" w:themeFill="accent6" w:themeFillShade="CC"/>
      </w:tcPr>
    </w:tblStylePr>
    <w:tblStylePr w:type="lastRow">
      <w:rPr>
        <w:b/>
        <w:bCs/>
        <w:color w:val="F2730A"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D2EAF1" w:themeFill="accent5" w:themeFillTint="3F"/>
      </w:tcPr>
    </w:tblStylePr>
    <w:tblStylePr w:type="band1Horz">
      <w:tblPr/>
      <w:tcPr>
        <w:shd w:val="clear" w:color="auto" w:fill="DAEEF3" w:themeFill="accent5" w:themeFillTint="33"/>
      </w:tcPr>
    </w:tblStylePr>
  </w:style>
  <w:style w:type="table" w:styleId="ColorfulList-Accent6">
    <w:name w:val="Colorful List Accent 6"/>
    <w:basedOn w:val="TableNormal"/>
    <w:uiPriority w:val="72"/>
    <w:rsid w:val="00CB0664"/>
    <w:pPr>
      <w:spacing w:after="0" w:line="240" w:lineRule="auto"/>
    </w:pPr>
    <w:rPr>
      <w:color w:val="000000" w:themeColor="text1"/>
    </w:rPr>
    <w:tblPr>
      <w:tblStyleRowBandSize w:val="1"/>
      <w:tblStyleColBandSize w:val="1"/>
    </w:tblPr>
    <w:tcPr>
      <w:shd w:val="clear" w:color="auto" w:fill="FEF4EC" w:themeFill="accent6" w:themeFillTint="19"/>
    </w:tcPr>
    <w:tblStylePr w:type="firstRow">
      <w:rPr>
        <w:b/>
        <w:bCs/>
        <w:color w:val="FFFFFF" w:themeColor="background1"/>
      </w:rPr>
      <w:tblPr/>
      <w:tcPr>
        <w:tcBorders>
          <w:bottom w:val="single" w:sz="12" w:space="0" w:color="FFFFFF" w:themeColor="background1"/>
        </w:tcBorders>
        <w:shd w:val="clear" w:color="auto" w:fill="348DA5" w:themeFill="accent5" w:themeFillShade="CC"/>
      </w:tcPr>
    </w:tblStylePr>
    <w:tblStylePr w:type="lastRow">
      <w:rPr>
        <w:b/>
        <w:bCs/>
        <w:color w:val="348DA5"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DE4D0" w:themeFill="accent6" w:themeFillTint="3F"/>
      </w:tcPr>
    </w:tblStylePr>
    <w:tblStylePr w:type="band1Horz">
      <w:tblPr/>
      <w:tcPr>
        <w:shd w:val="clear" w:color="auto" w:fill="FDE9D9" w:themeFill="accent6" w:themeFillTint="33"/>
      </w:tcPr>
    </w:tblStylePr>
  </w:style>
  <w:style w:type="table" w:styleId="ColorfulGrid">
    <w:name w:val="Colorful Grid"/>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BE5F1" w:themeFill="accent1" w:themeFillTint="33"/>
    </w:tcPr>
    <w:tblStylePr w:type="firstRow">
      <w:rPr>
        <w:b/>
        <w:bCs/>
      </w:rPr>
      <w:tblPr/>
      <w:tcPr>
        <w:shd w:val="clear" w:color="auto" w:fill="B8CCE4" w:themeFill="accent1" w:themeFillTint="66"/>
      </w:tcPr>
    </w:tblStylePr>
    <w:tblStylePr w:type="lastRow">
      <w:rPr>
        <w:b/>
        <w:bCs/>
        <w:color w:val="000000" w:themeColor="text1"/>
      </w:rPr>
      <w:tblPr/>
      <w:tcPr>
        <w:shd w:val="clear" w:color="auto" w:fill="B8CCE4" w:themeFill="accent1" w:themeFillTint="66"/>
      </w:tcPr>
    </w:tblStylePr>
    <w:tblStylePr w:type="firstCol">
      <w:rPr>
        <w:color w:val="FFFFFF" w:themeColor="background1"/>
      </w:rPr>
      <w:tblPr/>
      <w:tcPr>
        <w:shd w:val="clear" w:color="auto" w:fill="365F91" w:themeFill="accent1" w:themeFillShade="BF"/>
      </w:tcPr>
    </w:tblStylePr>
    <w:tblStylePr w:type="lastCol">
      <w:rPr>
        <w:color w:val="FFFFFF" w:themeColor="background1"/>
      </w:rPr>
      <w:tblPr/>
      <w:tcPr>
        <w:shd w:val="clear" w:color="auto" w:fill="365F91" w:themeFill="accent1" w:themeFillShade="BF"/>
      </w:tcPr>
    </w:tblStylePr>
    <w:tblStylePr w:type="band1Vert">
      <w:tblPr/>
      <w:tcPr>
        <w:shd w:val="clear" w:color="auto" w:fill="A7BFDE" w:themeFill="accent1" w:themeFillTint="7F"/>
      </w:tcPr>
    </w:tblStylePr>
    <w:tblStylePr w:type="band1Horz">
      <w:tblPr/>
      <w:tcPr>
        <w:shd w:val="clear" w:color="auto" w:fill="A7BFDE" w:themeFill="accent1" w:themeFillTint="7F"/>
      </w:tcPr>
    </w:tblStylePr>
  </w:style>
  <w:style w:type="table" w:styleId="ColorfulGrid-Accent2">
    <w:name w:val="Colorful Grid Accent 2"/>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2DBDB" w:themeFill="accent2" w:themeFillTint="33"/>
    </w:tcPr>
    <w:tblStylePr w:type="firstRow">
      <w:rPr>
        <w:b/>
        <w:bCs/>
      </w:rPr>
      <w:tblPr/>
      <w:tcPr>
        <w:shd w:val="clear" w:color="auto" w:fill="E5B8B7" w:themeFill="accent2" w:themeFillTint="66"/>
      </w:tcPr>
    </w:tblStylePr>
    <w:tblStylePr w:type="lastRow">
      <w:rPr>
        <w:b/>
        <w:bCs/>
        <w:color w:val="000000" w:themeColor="text1"/>
      </w:rPr>
      <w:tblPr/>
      <w:tcPr>
        <w:shd w:val="clear" w:color="auto" w:fill="E5B8B7" w:themeFill="accent2" w:themeFillTint="66"/>
      </w:tcPr>
    </w:tblStylePr>
    <w:tblStylePr w:type="firstCol">
      <w:rPr>
        <w:color w:val="FFFFFF" w:themeColor="background1"/>
      </w:rPr>
      <w:tblPr/>
      <w:tcPr>
        <w:shd w:val="clear" w:color="auto" w:fill="943634" w:themeFill="accent2" w:themeFillShade="BF"/>
      </w:tcPr>
    </w:tblStylePr>
    <w:tblStylePr w:type="lastCol">
      <w:rPr>
        <w:color w:val="FFFFFF" w:themeColor="background1"/>
      </w:rPr>
      <w:tblPr/>
      <w:tcPr>
        <w:shd w:val="clear" w:color="auto" w:fill="943634" w:themeFill="accent2" w:themeFillShade="BF"/>
      </w:tcPr>
    </w:tblStylePr>
    <w:tblStylePr w:type="band1Vert">
      <w:tblPr/>
      <w:tcPr>
        <w:shd w:val="clear" w:color="auto" w:fill="DFA7A6" w:themeFill="accent2" w:themeFillTint="7F"/>
      </w:tcPr>
    </w:tblStylePr>
    <w:tblStylePr w:type="band1Horz">
      <w:tblPr/>
      <w:tcPr>
        <w:shd w:val="clear" w:color="auto" w:fill="DFA7A6" w:themeFill="accent2" w:themeFillTint="7F"/>
      </w:tcPr>
    </w:tblStylePr>
  </w:style>
  <w:style w:type="table" w:styleId="ColorfulGrid-Accent3">
    <w:name w:val="Colorful Grid Accent 3"/>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AF1DD" w:themeFill="accent3" w:themeFillTint="33"/>
    </w:tcPr>
    <w:tblStylePr w:type="firstRow">
      <w:rPr>
        <w:b/>
        <w:bCs/>
      </w:rPr>
      <w:tblPr/>
      <w:tcPr>
        <w:shd w:val="clear" w:color="auto" w:fill="D6E3BC" w:themeFill="accent3" w:themeFillTint="66"/>
      </w:tcPr>
    </w:tblStylePr>
    <w:tblStylePr w:type="lastRow">
      <w:rPr>
        <w:b/>
        <w:bCs/>
        <w:color w:val="000000" w:themeColor="text1"/>
      </w:rPr>
      <w:tblPr/>
      <w:tcPr>
        <w:shd w:val="clear" w:color="auto" w:fill="D6E3BC" w:themeFill="accent3" w:themeFillTint="66"/>
      </w:tcPr>
    </w:tblStylePr>
    <w:tblStylePr w:type="firstCol">
      <w:rPr>
        <w:color w:val="FFFFFF" w:themeColor="background1"/>
      </w:rPr>
      <w:tblPr/>
      <w:tcPr>
        <w:shd w:val="clear" w:color="auto" w:fill="76923C" w:themeFill="accent3" w:themeFillShade="BF"/>
      </w:tcPr>
    </w:tblStylePr>
    <w:tblStylePr w:type="lastCol">
      <w:rPr>
        <w:color w:val="FFFFFF" w:themeColor="background1"/>
      </w:rPr>
      <w:tblPr/>
      <w:tcPr>
        <w:shd w:val="clear" w:color="auto" w:fill="76923C" w:themeFill="accent3" w:themeFillShade="BF"/>
      </w:tcPr>
    </w:tblStylePr>
    <w:tblStylePr w:type="band1Vert">
      <w:tblPr/>
      <w:tcPr>
        <w:shd w:val="clear" w:color="auto" w:fill="CDDDAC" w:themeFill="accent3" w:themeFillTint="7F"/>
      </w:tcPr>
    </w:tblStylePr>
    <w:tblStylePr w:type="band1Horz">
      <w:tblPr/>
      <w:tcPr>
        <w:shd w:val="clear" w:color="auto" w:fill="CDDDAC" w:themeFill="accent3" w:themeFillTint="7F"/>
      </w:tcPr>
    </w:tblStylePr>
  </w:style>
  <w:style w:type="table" w:styleId="ColorfulGrid-Accent4">
    <w:name w:val="Colorful Grid Accent 4"/>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E5DFEC" w:themeFill="accent4" w:themeFillTint="33"/>
    </w:tcPr>
    <w:tblStylePr w:type="firstRow">
      <w:rPr>
        <w:b/>
        <w:bCs/>
      </w:rPr>
      <w:tblPr/>
      <w:tcPr>
        <w:shd w:val="clear" w:color="auto" w:fill="CCC0D9" w:themeFill="accent4" w:themeFillTint="66"/>
      </w:tcPr>
    </w:tblStylePr>
    <w:tblStylePr w:type="lastRow">
      <w:rPr>
        <w:b/>
        <w:bCs/>
        <w:color w:val="000000" w:themeColor="text1"/>
      </w:rPr>
      <w:tblPr/>
      <w:tcPr>
        <w:shd w:val="clear" w:color="auto" w:fill="CCC0D9" w:themeFill="accent4" w:themeFillTint="66"/>
      </w:tcPr>
    </w:tblStylePr>
    <w:tblStylePr w:type="firstCol">
      <w:rPr>
        <w:color w:val="FFFFFF" w:themeColor="background1"/>
      </w:rPr>
      <w:tblPr/>
      <w:tcPr>
        <w:shd w:val="clear" w:color="auto" w:fill="5F497A" w:themeFill="accent4" w:themeFillShade="BF"/>
      </w:tcPr>
    </w:tblStylePr>
    <w:tblStylePr w:type="lastCol">
      <w:rPr>
        <w:color w:val="FFFFFF" w:themeColor="background1"/>
      </w:rPr>
      <w:tblPr/>
      <w:tcPr>
        <w:shd w:val="clear" w:color="auto" w:fill="5F497A" w:themeFill="accent4" w:themeFillShade="BF"/>
      </w:tcPr>
    </w:tblStylePr>
    <w:tblStylePr w:type="band1Vert">
      <w:tblPr/>
      <w:tcPr>
        <w:shd w:val="clear" w:color="auto" w:fill="BFB1D0" w:themeFill="accent4" w:themeFillTint="7F"/>
      </w:tcPr>
    </w:tblStylePr>
    <w:tblStylePr w:type="band1Horz">
      <w:tblPr/>
      <w:tcPr>
        <w:shd w:val="clear" w:color="auto" w:fill="BFB1D0" w:themeFill="accent4" w:themeFillTint="7F"/>
      </w:tcPr>
    </w:tblStylePr>
  </w:style>
  <w:style w:type="table" w:styleId="ColorfulGrid-Accent5">
    <w:name w:val="Colorful Grid Accent 5"/>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DAEEF3" w:themeFill="accent5" w:themeFillTint="33"/>
    </w:tcPr>
    <w:tblStylePr w:type="firstRow">
      <w:rPr>
        <w:b/>
        <w:bCs/>
      </w:rPr>
      <w:tblPr/>
      <w:tcPr>
        <w:shd w:val="clear" w:color="auto" w:fill="B6DDE8" w:themeFill="accent5" w:themeFillTint="66"/>
      </w:tcPr>
    </w:tblStylePr>
    <w:tblStylePr w:type="lastRow">
      <w:rPr>
        <w:b/>
        <w:bCs/>
        <w:color w:val="000000" w:themeColor="text1"/>
      </w:rPr>
      <w:tblPr/>
      <w:tcPr>
        <w:shd w:val="clear" w:color="auto" w:fill="B6DDE8" w:themeFill="accent5" w:themeFillTint="66"/>
      </w:tcPr>
    </w:tblStylePr>
    <w:tblStylePr w:type="firstCol">
      <w:rPr>
        <w:color w:val="FFFFFF" w:themeColor="background1"/>
      </w:rPr>
      <w:tblPr/>
      <w:tcPr>
        <w:shd w:val="clear" w:color="auto" w:fill="31849B" w:themeFill="accent5" w:themeFillShade="BF"/>
      </w:tcPr>
    </w:tblStylePr>
    <w:tblStylePr w:type="lastCol">
      <w:rPr>
        <w:color w:val="FFFFFF" w:themeColor="background1"/>
      </w:rPr>
      <w:tblPr/>
      <w:tcPr>
        <w:shd w:val="clear" w:color="auto" w:fill="31849B" w:themeFill="accent5" w:themeFillShade="BF"/>
      </w:tcPr>
    </w:tblStylePr>
    <w:tblStylePr w:type="band1Vert">
      <w:tblPr/>
      <w:tcPr>
        <w:shd w:val="clear" w:color="auto" w:fill="A5D5E2" w:themeFill="accent5" w:themeFillTint="7F"/>
      </w:tcPr>
    </w:tblStylePr>
    <w:tblStylePr w:type="band1Horz">
      <w:tblPr/>
      <w:tcPr>
        <w:shd w:val="clear" w:color="auto" w:fill="A5D5E2" w:themeFill="accent5" w:themeFillTint="7F"/>
      </w:tcPr>
    </w:tblStylePr>
  </w:style>
  <w:style w:type="table" w:styleId="ColorfulGrid-Accent6">
    <w:name w:val="Colorful Grid Accent 6"/>
    <w:basedOn w:val="TableNormal"/>
    <w:uiPriority w:val="73"/>
    <w:rsid w:val="00CB0664"/>
    <w:pPr>
      <w:spacing w:after="0" w:line="240" w:lineRule="auto"/>
    </w:pPr>
    <w:rPr>
      <w:color w:val="000000" w:themeColor="text1"/>
    </w:rPr>
    <w:tblPr>
      <w:tblStyleRowBandSize w:val="1"/>
      <w:tblStyleColBandSize w:val="1"/>
      <w:tblBorders>
        <w:insideH w:val="single" w:sz="4" w:space="0" w:color="FFFFFF" w:themeColor="background1"/>
      </w:tblBorders>
    </w:tblPr>
    <w:tcPr>
      <w:shd w:val="clear" w:color="auto" w:fill="FDE9D9" w:themeFill="accent6" w:themeFillTint="33"/>
    </w:tcPr>
    <w:tblStylePr w:type="firstRow">
      <w:rPr>
        <w:b/>
        <w:bCs/>
      </w:rPr>
      <w:tblPr/>
      <w:tcPr>
        <w:shd w:val="clear" w:color="auto" w:fill="FBD4B4" w:themeFill="accent6" w:themeFillTint="66"/>
      </w:tcPr>
    </w:tblStylePr>
    <w:tblStylePr w:type="lastRow">
      <w:rPr>
        <w:b/>
        <w:bCs/>
        <w:color w:val="000000" w:themeColor="text1"/>
      </w:rPr>
      <w:tblPr/>
      <w:tcPr>
        <w:shd w:val="clear" w:color="auto" w:fill="FBD4B4" w:themeFill="accent6" w:themeFillTint="66"/>
      </w:tcPr>
    </w:tblStylePr>
    <w:tblStylePr w:type="firstCol">
      <w:rPr>
        <w:color w:val="FFFFFF" w:themeColor="background1"/>
      </w:rPr>
      <w:tblPr/>
      <w:tcPr>
        <w:shd w:val="clear" w:color="auto" w:fill="E36C0A" w:themeFill="accent6" w:themeFillShade="BF"/>
      </w:tcPr>
    </w:tblStylePr>
    <w:tblStylePr w:type="lastCol">
      <w:rPr>
        <w:color w:val="FFFFFF" w:themeColor="background1"/>
      </w:rPr>
      <w:tblPr/>
      <w:tcPr>
        <w:shd w:val="clear" w:color="auto" w:fill="E36C0A" w:themeFill="accent6" w:themeFillShade="BF"/>
      </w:tcPr>
    </w:tblStylePr>
    <w:tblStylePr w:type="band1Vert">
      <w:tblPr/>
      <w:tcPr>
        <w:shd w:val="clear" w:color="auto" w:fill="FBCAA2" w:themeFill="accent6" w:themeFillTint="7F"/>
      </w:tcPr>
    </w:tblStylePr>
    <w:tblStylePr w:type="band1Horz">
      <w:tblPr/>
      <w:tcPr>
        <w:shd w:val="clear" w:color="auto" w:fill="FBCAA2" w:themeFill="accent6" w:themeFillTint="7F"/>
      </w:tcPr>
    </w:tblStyle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allowPNG/>
</w:webSettings>
</file>

<file path=word/_rels/document.xml.rels><?xml version="1.0" encoding="UTF-8" standalone="yes"?>
<Relationships xmlns="http://schemas.openxmlformats.org/package/2006/relationships"><Relationship Id="rId3" Type="http://schemas.openxmlformats.org/officeDocument/2006/relationships/styles" Target="styles.xml"/><Relationship Id="rId7" Type="http://schemas.openxmlformats.org/officeDocument/2006/relationships/theme" Target="theme/theme1.xml"/><Relationship Id="rId2" Type="http://schemas.openxmlformats.org/officeDocument/2006/relationships/numbering" Target="numbering.xml"/><Relationship Id="rId1" Type="http://schemas.openxmlformats.org/officeDocument/2006/relationships/customXml" Target="../customXml/item1.xml"/><Relationship Id="rId6" Type="http://schemas.openxmlformats.org/officeDocument/2006/relationships/fontTable" Target="fontTable.xml"/><Relationship Id="rId5" Type="http://schemas.openxmlformats.org/officeDocument/2006/relationships/webSettings" Target="webSettings.xml"/><Relationship Id="rId4" Type="http://schemas.openxmlformats.org/officeDocument/2006/relationships/settings" Target="settings.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1F497D"/>
      </a:dk2>
      <a:lt2>
        <a:srgbClr val="EEECE1"/>
      </a:lt2>
      <a:accent1>
        <a:srgbClr val="4F81BD"/>
      </a:accent1>
      <a:accent2>
        <a:srgbClr val="C0504D"/>
      </a:accent2>
      <a:accent3>
        <a:srgbClr val="9BBB59"/>
      </a:accent3>
      <a:accent4>
        <a:srgbClr val="8064A2"/>
      </a:accent4>
      <a:accent5>
        <a:srgbClr val="4BACC6"/>
      </a:accent5>
      <a:accent6>
        <a:srgbClr val="F79646"/>
      </a:accent6>
      <a:hlink>
        <a:srgbClr val="0000FF"/>
      </a:hlink>
      <a:folHlink>
        <a:srgbClr val="800080"/>
      </a:folHlink>
    </a:clrScheme>
    <a:fontScheme name="Office">
      <a:majorFont>
        <a:latin typeface="Calibri"/>
        <a:ea typeface=""/>
        <a:cs typeface=""/>
        <a:font script="Jpan" typeface="ＭＳ ゴシック"/>
        <a:font script="Hang" typeface="맑은 고딕"/>
        <a:font script="Hans" typeface="宋体"/>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majorFont>
      <a:minorFont>
        <a:latin typeface="Cambria"/>
        <a:ea typeface=""/>
        <a:cs typeface=""/>
        <a:font script="Jpan" typeface="ＭＳ 明朝"/>
        <a:font script="Hang" typeface="맑은 고딕"/>
        <a:font script="Hans" typeface="宋体"/>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tint val="100000"/>
                <a:shade val="100000"/>
                <a:satMod val="130000"/>
              </a:schemeClr>
            </a:gs>
            <a:gs pos="100000">
              <a:schemeClr val="phClr">
                <a:tint val="50000"/>
                <a:shade val="100000"/>
                <a:satMod val="350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spDef>
      <a:spPr/>
      <a:bodyPr/>
      <a:lstStyle/>
      <a:style>
        <a:lnRef idx="1">
          <a:schemeClr val="accent1"/>
        </a:lnRef>
        <a:fillRef idx="3">
          <a:schemeClr val="accent1"/>
        </a:fillRef>
        <a:effectRef idx="2">
          <a:schemeClr val="accent1"/>
        </a:effectRef>
        <a:fontRef idx="minor">
          <a:schemeClr val="lt1"/>
        </a:fontRef>
      </a:style>
    </a:spDef>
    <a:lnDef>
      <a:spPr/>
      <a:bodyPr/>
      <a:lstStyle/>
      <a:style>
        <a:lnRef idx="2">
          <a:schemeClr val="accent1"/>
        </a:lnRef>
        <a:fillRef idx="0">
          <a:schemeClr val="accent1"/>
        </a:fillRef>
        <a:effectRef idx="1">
          <a:schemeClr val="accent1"/>
        </a:effectRef>
        <a:fontRef idx="minor">
          <a:schemeClr val="tx1"/>
        </a:fontRef>
      </a:style>
    </a:lnDef>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XSL" StyleName="APA"/>
</file>

<file path=customXml/itemProps1.xml><?xml version="1.0" encoding="utf-8"?>
<ds:datastoreItem xmlns:ds="http://schemas.openxmlformats.org/officeDocument/2006/customXml" ds:itemID="{EF278816-EC6F-A645-907D-7F25AECB1D4A}">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Normal.dotm</Template>
  <TotalTime>3</TotalTime>
  <Pages>2</Pages>
  <Words>790</Words>
  <Characters>4505</Characters>
  <Application>Microsoft Office Word</Application>
  <DocSecurity>0</DocSecurity>
  <Lines>37</Lines>
  <Paragraphs>10</Paragraphs>
  <ScaleCrop>false</ScaleCrop>
  <HeadingPairs>
    <vt:vector size="2" baseType="variant">
      <vt:variant>
        <vt:lpstr>Title</vt:lpstr>
      </vt:variant>
      <vt:variant>
        <vt:i4>1</vt:i4>
      </vt:variant>
    </vt:vector>
  </HeadingPairs>
  <TitlesOfParts>
    <vt:vector size="1" baseType="lpstr">
      <vt:lpstr/>
    </vt:vector>
  </TitlesOfParts>
  <Manager/>
  <Company/>
  <LinksUpToDate>false</LinksUpToDate>
  <CharactersWithSpaces>5285</CharactersWithSpaces>
  <SharedDoc>false</SharedDoc>
  <HyperlinkBase/>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python-docx</dc:creator>
  <cp:keywords/>
  <dc:description>generated by python-docx</dc:description>
  <cp:lastModifiedBy>Yasodha Virajani</cp:lastModifiedBy>
  <cp:revision>4</cp:revision>
  <dcterms:created xsi:type="dcterms:W3CDTF">2025-07-18T04:43:00Z</dcterms:created>
  <dcterms:modified xsi:type="dcterms:W3CDTF">2025-11-04T08:51:00Z</dcterms:modified>
  <cp:category/>
</cp:coreProperties>
</file>