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C280" w14:textId="4D22CF0C" w:rsidR="007666E7" w:rsidRDefault="007666E7" w:rsidP="007666E7">
      <w:pPr>
        <w:spacing w:line="240" w:lineRule="auto"/>
      </w:pPr>
      <w:r>
        <w:t>Index Number: EG/2020/4035</w:t>
      </w:r>
    </w:p>
    <w:p w14:paraId="10AB60C6" w14:textId="6BB2C624" w:rsidR="007666E7" w:rsidRDefault="007666E7" w:rsidP="007666E7">
      <w:r>
        <w:t>EE</w:t>
      </w:r>
      <w:r w:rsidR="00EF5257">
        <w:t>4</w:t>
      </w:r>
      <w:r>
        <w:t xml:space="preserve">350 </w:t>
      </w:r>
    </w:p>
    <w:p w14:paraId="19AC4F38" w14:textId="77777777" w:rsidR="007666E7" w:rsidRDefault="007666E7" w:rsidP="007666E7">
      <w:r>
        <w:t>2025 JUNE</w:t>
      </w:r>
    </w:p>
    <w:p w14:paraId="63836475" w14:textId="77777777" w:rsidR="007666E7" w:rsidRDefault="007666E7"/>
    <w:p w14:paraId="5953076F" w14:textId="77777777" w:rsidR="00EF5257" w:rsidRDefault="00EF5257" w:rsidP="00EF5257">
      <w:r>
        <w:t>Q1. FIFO is always based on the order SJF if the 100 is at the second or third it will be execute first</w:t>
      </w:r>
    </w:p>
    <w:p w14:paraId="615120B6" w14:textId="77777777" w:rsidR="00EF5257" w:rsidRDefault="00EF5257" w:rsidP="00EF5257"/>
    <w:p w14:paraId="0060DBD5" w14:textId="77777777" w:rsidR="00EF5257" w:rsidRDefault="00EF5257" w:rsidP="00EF5257">
      <w:r>
        <w:t>Q2. dx 0 -1 -1 -1 -1</w:t>
      </w:r>
    </w:p>
    <w:p w14:paraId="1EDE3B92" w14:textId="77777777" w:rsidR="00EF5257" w:rsidRDefault="00EF5257" w:rsidP="00EF5257"/>
    <w:p w14:paraId="4EA00491" w14:textId="77777777" w:rsidR="00EF5257" w:rsidRDefault="00EF5257" w:rsidP="00EF5257">
      <w:r>
        <w:t xml:space="preserve">Q3. with this approach, all threads are blocked if one thread is waiting for a mutex even if other threads can </w:t>
      </w:r>
      <w:proofErr w:type="spellStart"/>
      <w:r>
        <w:t>aquire</w:t>
      </w:r>
      <w:proofErr w:type="spellEnd"/>
      <w:r>
        <w:t xml:space="preserve"> all the </w:t>
      </w:r>
      <w:proofErr w:type="spellStart"/>
      <w:r>
        <w:t>mutexs</w:t>
      </w:r>
      <w:proofErr w:type="spellEnd"/>
      <w:r>
        <w:t xml:space="preserve"> that it needs, resulting to inefficiency. sikyansin2@ubt20a:~/tutorial6$ ./vector-avoid-hold-and-wait -t -n 25 -l 100000 -d -p Time: 5.00 seconds sikyansin2@ubt20a:~/tutorial6$ ./vector-global-order -t -n 25 -l 100000 -d -p Time: 0.25 seconds sikyansin2@ubt20a:~/tutorial6$ ./vector-try-wait -t -n 25 -l 100000 -d -p Retries: 0 Time: 0.29 seconds 5 CS3103 - Operating Systems vector-avoid-hold-and-wait preform way worse than vector-global-order and vector-try-wait with -p sikyansin2@ubt20a:~/tutorial6$ ./vector-avoid-hold-and-wait -t -n 25 -l 100000 -d Time: 2.55 seconds sikyansin2@ubt20a:~/tutorial6$ ./vector-global-order -t -n 25 -l 100000 -d Time: 2.01 seconds sikyansin2@ubt20a:~/tutorial6$ ./vector-try-wait -t -n 25 -l 100000 -d (takes too long to compute) vector-try-wait preform the worse. threads has to complete for </w:t>
      </w:r>
      <w:proofErr w:type="spellStart"/>
      <w:r>
        <w:t>mutexs</w:t>
      </w:r>
      <w:proofErr w:type="spellEnd"/>
      <w:r>
        <w:t xml:space="preserve"> resulting to acquire mutex result in a decrease of efficiency deadlock technically did not </w:t>
      </w:r>
      <w:proofErr w:type="spellStart"/>
      <w:r>
        <w:t>occure</w:t>
      </w:r>
      <w:proofErr w:type="spellEnd"/>
      <w:r>
        <w:t xml:space="preserve"> as threads can unlock themselves by chance, but is a lot of trials and long time</w:t>
      </w:r>
    </w:p>
    <w:p w14:paraId="6BDBFD33" w14:textId="77777777" w:rsidR="00EF5257" w:rsidRDefault="00EF5257" w:rsidP="00EF5257"/>
    <w:p w14:paraId="718D7527" w14:textId="77777777" w:rsidR="00EF5257" w:rsidRDefault="00EF5257" w:rsidP="00EF5257">
      <w:r>
        <w:t>Q4. The total time is 10.</w:t>
      </w:r>
    </w:p>
    <w:p w14:paraId="5AD43B19" w14:textId="77777777" w:rsidR="00EF5257" w:rsidRDefault="00EF5257" w:rsidP="00EF5257"/>
    <w:p w14:paraId="1AEC1782" w14:textId="77777777" w:rsidR="00EF5257" w:rsidRDefault="00EF5257" w:rsidP="00EF5257">
      <w:r>
        <w:t xml:space="preserve">Q5. When the buffer is larger or more numbers of produced items, the </w:t>
      </w:r>
      <w:proofErr w:type="spellStart"/>
      <w:r>
        <w:t>num_full</w:t>
      </w:r>
      <w:proofErr w:type="spellEnd"/>
      <w:r>
        <w:t xml:space="preserve"> is always 0 or 1, which the number of entries in the buffer is either 0 or 1. It is because there is only 1 producer and 1 consumer, it is always that the producer produces an item, then the consumer consumes it. So larger the buffer will not change the behavior and having different numbers of produced items will not change the pattern that the producer produces an item, then the consumer consumes it. When I change the consumer sleep string to the specified one, the behavior of the code also does not change. It is because the sleep string let the consumer to sleep for 1 second at c6 while c6 is to release the mutex lock. After releasing the lock, the consumer will not run immediately as the producer will get the lock and lock the critical section, so having a sleep at c6 will not affect the code behavior.</w:t>
      </w:r>
    </w:p>
    <w:p w14:paraId="6E4E9F81" w14:textId="77777777" w:rsidR="00EF5257" w:rsidRDefault="00EF5257" w:rsidP="00EF5257"/>
    <w:p w14:paraId="594A0A6D" w14:textId="77777777" w:rsidR="00EF5257" w:rsidRDefault="00EF5257" w:rsidP="00EF5257">
      <w:r>
        <w:t>Q6. Virtual Address 5a23: physical address: 0x07023: 7</w:t>
      </w:r>
    </w:p>
    <w:p w14:paraId="087EED77" w14:textId="77777777" w:rsidR="00EF5257" w:rsidRDefault="00EF5257" w:rsidP="00EF5257">
      <w:r>
        <w:t>Virtual Address 14ab: physical address: 0x0c04b: 13</w:t>
      </w:r>
    </w:p>
    <w:p w14:paraId="086896FF" w14:textId="77777777" w:rsidR="00EF5257" w:rsidRDefault="00EF5257" w:rsidP="00EF5257">
      <w:r>
        <w:t>Virtual Address 257e: physical address: 0x0007e: 0</w:t>
      </w:r>
    </w:p>
    <w:p w14:paraId="2F7560EC" w14:textId="77777777" w:rsidR="00EF5257" w:rsidRDefault="00EF5257" w:rsidP="00EF5257">
      <w:r>
        <w:t>Virtual Address 7988: fault</w:t>
      </w:r>
    </w:p>
    <w:p w14:paraId="4513FE9F" w14:textId="77777777" w:rsidR="00EF5257" w:rsidRDefault="00EF5257" w:rsidP="00EF5257">
      <w:r>
        <w:t>Virtual Address 75cf: fault</w:t>
      </w:r>
    </w:p>
    <w:p w14:paraId="2B1BFF24" w14:textId="77777777" w:rsidR="00EF5257" w:rsidRDefault="00EF5257" w:rsidP="00EF5257">
      <w:r>
        <w:t>Virtual Address 3350: physical address: 0x00050: 0</w:t>
      </w:r>
    </w:p>
    <w:p w14:paraId="6C17D8B3" w14:textId="77777777" w:rsidR="00EF5257" w:rsidRDefault="00EF5257" w:rsidP="00EF5257">
      <w:r>
        <w:t>Virtual Address 0a70: fault</w:t>
      </w:r>
    </w:p>
    <w:p w14:paraId="6EDFFF0A" w14:textId="69E135F3" w:rsidR="00EF5257" w:rsidRDefault="00EF5257" w:rsidP="00EF5257">
      <w:r>
        <w:t>Virtual Address 55f9: physical address: 0x0bf9: 11</w:t>
      </w:r>
    </w:p>
    <w:p w14:paraId="182C1700" w14:textId="3EBA6AFA" w:rsidR="007A0659" w:rsidRDefault="007A0659" w:rsidP="007A0659"/>
    <w:sectPr w:rsidR="007A06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133E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967594">
    <w:abstractNumId w:val="9"/>
  </w:num>
  <w:num w:numId="2" w16cid:durableId="1048072971">
    <w:abstractNumId w:val="7"/>
  </w:num>
  <w:num w:numId="3" w16cid:durableId="575019301">
    <w:abstractNumId w:val="6"/>
  </w:num>
  <w:num w:numId="4" w16cid:durableId="295794534">
    <w:abstractNumId w:val="5"/>
  </w:num>
  <w:num w:numId="5" w16cid:durableId="1300843285">
    <w:abstractNumId w:val="8"/>
  </w:num>
  <w:num w:numId="6" w16cid:durableId="782769417">
    <w:abstractNumId w:val="4"/>
  </w:num>
  <w:num w:numId="7" w16cid:durableId="1247575914">
    <w:abstractNumId w:val="3"/>
  </w:num>
  <w:num w:numId="8" w16cid:durableId="1732577666">
    <w:abstractNumId w:val="2"/>
  </w:num>
  <w:num w:numId="9" w16cid:durableId="1847936545">
    <w:abstractNumId w:val="1"/>
  </w:num>
  <w:num w:numId="10" w16cid:durableId="144534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4F2"/>
    <w:rsid w:val="006743E0"/>
    <w:rsid w:val="007666E7"/>
    <w:rsid w:val="007A0659"/>
    <w:rsid w:val="00AA1D8D"/>
    <w:rsid w:val="00AA23A8"/>
    <w:rsid w:val="00B35565"/>
    <w:rsid w:val="00B47730"/>
    <w:rsid w:val="00CB0664"/>
    <w:rsid w:val="00CF3E98"/>
    <w:rsid w:val="00EF52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47679"/>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2025-07-18T04:52:00Z</dcterms:created>
  <dcterms:modified xsi:type="dcterms:W3CDTF">2025-11-04T08:54:00Z</dcterms:modified>
  <cp:category/>
</cp:coreProperties>
</file>