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16F" w14:textId="238BDD83" w:rsidR="00172D1F" w:rsidRDefault="00000000">
      <w:r>
        <w:t>Index Number: EG/2020/400</w:t>
      </w:r>
      <w:r w:rsidR="00AE2D3E">
        <w:t>1</w:t>
      </w:r>
    </w:p>
    <w:p w14:paraId="0CF3EA24" w14:textId="7EC090E6" w:rsidR="00172D1F" w:rsidRDefault="00000000">
      <w:r>
        <w:t>EE</w:t>
      </w:r>
      <w:r w:rsidR="00466D4A">
        <w:t>4</w:t>
      </w:r>
      <w:r>
        <w:t>350</w:t>
      </w:r>
    </w:p>
    <w:p w14:paraId="046A2041" w14:textId="77777777" w:rsidR="00172D1F" w:rsidRDefault="00000000">
      <w:r>
        <w:t>2025 JUNE</w:t>
      </w:r>
    </w:p>
    <w:p w14:paraId="7664016D" w14:textId="77777777" w:rsidR="00172D1F" w:rsidRDefault="00172D1F"/>
    <w:p w14:paraId="3298A4B5" w14:textId="77777777" w:rsidR="00466D4A" w:rsidRDefault="00466D4A" w:rsidP="00466D4A">
      <w:r>
        <w:t xml:space="preserve">Q1. </w:t>
      </w:r>
    </w:p>
    <w:p w14:paraId="00B6C03E" w14:textId="0E833CA6" w:rsidR="00AE2D3E" w:rsidRPr="00AE2D3E" w:rsidRDefault="00AE2D3E" w:rsidP="00AE2D3E">
      <w:r w:rsidRPr="00AE2D3E">
        <w:t xml:space="preserve">When changing the order of the length </w:t>
      </w:r>
      <w:proofErr w:type="gramStart"/>
      <w:r w:rsidRPr="00AE2D3E">
        <w:t>to</w:t>
      </w:r>
      <w:r w:rsidR="00950150">
        <w:t xml:space="preserve"> </w:t>
      </w:r>
      <w:r w:rsidRPr="00AE2D3E">
        <w:t xml:space="preserve"> .</w:t>
      </w:r>
      <w:proofErr w:type="gramEnd"/>
      <w:r w:rsidRPr="00AE2D3E">
        <w:t xml:space="preserve">/scheduler.py -p SJF -l </w:t>
      </w:r>
      <w:proofErr w:type="gramStart"/>
      <w:r w:rsidRPr="00AE2D3E">
        <w:t>300,200,100 ,</w:t>
      </w:r>
      <w:proofErr w:type="gramEnd"/>
      <w:r w:rsidRPr="00AE2D3E">
        <w:t xml:space="preserve"> the scheduler will execute the last jobs first because it has the shortest length, then the execute the second and last the first. However, the change of the order of the </w:t>
      </w:r>
      <w:proofErr w:type="gramStart"/>
      <w:r w:rsidRPr="00AE2D3E">
        <w:t>jobs</w:t>
      </w:r>
      <w:proofErr w:type="gramEnd"/>
      <w:r w:rsidRPr="00AE2D3E">
        <w:t xml:space="preserve"> length will still execute from the first to the last job as it is FIFO.</w:t>
      </w:r>
    </w:p>
    <w:p w14:paraId="1E88F943" w14:textId="77777777" w:rsidR="00AE2D3E" w:rsidRDefault="00466D4A" w:rsidP="00466D4A">
      <w:r>
        <w:t xml:space="preserve">Q2. </w:t>
      </w:r>
    </w:p>
    <w:p w14:paraId="3356082B" w14:textId="77777777" w:rsidR="00AE2D3E" w:rsidRDefault="00AE2D3E" w:rsidP="00466D4A">
      <w:r>
        <w:t>We need to run like this</w:t>
      </w:r>
      <w:proofErr w:type="gramStart"/>
      <w:r>
        <w:t>: .</w:t>
      </w:r>
      <w:proofErr w:type="gramEnd"/>
      <w:r>
        <w:t xml:space="preserve">/x86.py -p </w:t>
      </w:r>
      <w:proofErr w:type="spellStart"/>
      <w:proofErr w:type="gramStart"/>
      <w:r>
        <w:t>loop.s</w:t>
      </w:r>
      <w:proofErr w:type="spellEnd"/>
      <w:proofErr w:type="gramEnd"/>
      <w:r>
        <w:t xml:space="preserve"> -t 1 -</w:t>
      </w:r>
      <w:proofErr w:type="spellStart"/>
      <w:r>
        <w:t>i</w:t>
      </w:r>
      <w:proofErr w:type="spellEnd"/>
      <w:r>
        <w:t xml:space="preserve"> 100 -R dx -c Here is how it’s executed. It simply subtracts 1 from %dx register, then tests </w:t>
      </w:r>
      <w:proofErr w:type="gramStart"/>
      <w:r>
        <w:t>it’s</w:t>
      </w:r>
      <w:proofErr w:type="gramEnd"/>
      <w:r>
        <w:t xml:space="preserve"> value, as long as it’s not &gt;= 0, it halts.</w:t>
      </w:r>
    </w:p>
    <w:p w14:paraId="0D06B55D" w14:textId="07CF35F7" w:rsidR="00466D4A" w:rsidRDefault="00466D4A" w:rsidP="00466D4A">
      <w:r>
        <w:t xml:space="preserve">Q3. </w:t>
      </w:r>
    </w:p>
    <w:p w14:paraId="5C2361B8" w14:textId="77777777" w:rsidR="00AE2D3E" w:rsidRPr="00AE2D3E" w:rsidRDefault="00AE2D3E" w:rsidP="00AE2D3E">
      <w:r w:rsidRPr="00AE2D3E">
        <w:t xml:space="preserve">The main problem of this approach is that the global lock will protect the acquirement of all the locks. </w:t>
      </w:r>
      <w:proofErr w:type="gramStart"/>
      <w:r w:rsidRPr="00AE2D3E">
        <w:t>./</w:t>
      </w:r>
      <w:proofErr w:type="gramEnd"/>
      <w:r w:rsidRPr="00AE2D3E">
        <w:t>vector-avoid-hold-and-wait -t -l 100000 -d -n 2, the completion time is around 0.10 seconds which is very close to vector-global-order and vector-try-wait. With -p</w:t>
      </w:r>
      <w:proofErr w:type="gramStart"/>
      <w:r w:rsidRPr="00AE2D3E">
        <w:t>, .</w:t>
      </w:r>
      <w:proofErr w:type="gramEnd"/>
      <w:r w:rsidRPr="00AE2D3E">
        <w:t>/vector-avoid-hold-and-wait -t -l 100000 -d -n 2 -p, the completion time is around 0.06 seconds, it is much slower than the other two types.</w:t>
      </w:r>
    </w:p>
    <w:p w14:paraId="7EFE3393" w14:textId="77777777" w:rsidR="00466D4A" w:rsidRDefault="00466D4A" w:rsidP="00466D4A">
      <w:r>
        <w:t>Q4.</w:t>
      </w:r>
    </w:p>
    <w:p w14:paraId="5E0B47ED" w14:textId="77777777" w:rsidR="00AE2D3E" w:rsidRPr="00AE2D3E" w:rsidRDefault="00AE2D3E" w:rsidP="00AE2D3E">
      <w:r w:rsidRPr="00AE2D3E">
        <w:t>It takes 10 units of time to complete both processes.</w:t>
      </w:r>
    </w:p>
    <w:p w14:paraId="706F6ECC" w14:textId="77777777" w:rsidR="00466D4A" w:rsidRDefault="00466D4A" w:rsidP="00466D4A">
      <w:r>
        <w:t xml:space="preserve">Q5. </w:t>
      </w:r>
    </w:p>
    <w:p w14:paraId="622111E2" w14:textId="59E8F9C8" w:rsidR="00466D4A" w:rsidRDefault="00AE2D3E" w:rsidP="00466D4A">
      <w:r w:rsidRPr="00AE2D3E">
        <w:t>Producer can produce multiple values. When consumer sleeps for 1 after consumption, the num-full would have temporary increase because the buffer is full.</w:t>
      </w:r>
    </w:p>
    <w:p w14:paraId="7EEC0949" w14:textId="77777777" w:rsidR="00466D4A" w:rsidRDefault="00466D4A" w:rsidP="00466D4A">
      <w:r>
        <w:t xml:space="preserve">Q6. </w:t>
      </w:r>
    </w:p>
    <w:p w14:paraId="2D2FD8C5" w14:textId="77777777" w:rsidR="00AE2D3E" w:rsidRPr="00AE2D3E" w:rsidRDefault="00AE2D3E" w:rsidP="00AE2D3E">
      <w:r w:rsidRPr="00AE2D3E">
        <w:t>5A23 = fault</w:t>
      </w:r>
    </w:p>
    <w:p w14:paraId="1F9BB816" w14:textId="77777777" w:rsidR="00AE2D3E" w:rsidRPr="00AE2D3E" w:rsidRDefault="00AE2D3E" w:rsidP="00AE2D3E">
      <w:r w:rsidRPr="00AE2D3E">
        <w:t>14AB = fault</w:t>
      </w:r>
    </w:p>
    <w:p w14:paraId="33F1F883" w14:textId="77777777" w:rsidR="00AE2D3E" w:rsidRPr="00AE2D3E" w:rsidRDefault="00AE2D3E" w:rsidP="00AE2D3E">
      <w:r w:rsidRPr="00AE2D3E">
        <w:t>257E = fault</w:t>
      </w:r>
    </w:p>
    <w:p w14:paraId="64D78F3B" w14:textId="77777777" w:rsidR="00AE2D3E" w:rsidRPr="00AE2D3E" w:rsidRDefault="00AE2D3E" w:rsidP="00AE2D3E">
      <w:r w:rsidRPr="00AE2D3E">
        <w:t>7988 = 0x3A8</w:t>
      </w:r>
    </w:p>
    <w:p w14:paraId="3C9EBBE0" w14:textId="77777777" w:rsidR="00AE2D3E" w:rsidRPr="00AE2D3E" w:rsidRDefault="00AE2D3E" w:rsidP="00AE2D3E">
      <w:r w:rsidRPr="00AE2D3E">
        <w:t>75CF = 0x02F</w:t>
      </w:r>
    </w:p>
    <w:p w14:paraId="309A5A5D" w14:textId="77777777" w:rsidR="00AE2D3E" w:rsidRPr="00AE2D3E" w:rsidRDefault="00AE2D3E" w:rsidP="00AE2D3E">
      <w:r w:rsidRPr="00AE2D3E">
        <w:t>3350 = 0x810</w:t>
      </w:r>
    </w:p>
    <w:p w14:paraId="2C898165" w14:textId="77777777" w:rsidR="00AE2D3E" w:rsidRPr="00AE2D3E" w:rsidRDefault="00AE2D3E" w:rsidP="00AE2D3E">
      <w:r w:rsidRPr="00AE2D3E">
        <w:lastRenderedPageBreak/>
        <w:t>0A70 = 0x0F0</w:t>
      </w:r>
    </w:p>
    <w:p w14:paraId="3235D0D7" w14:textId="77777777" w:rsidR="00AE2D3E" w:rsidRPr="00AE2D3E" w:rsidRDefault="00AE2D3E" w:rsidP="00AE2D3E">
      <w:r w:rsidRPr="00AE2D3E">
        <w:t>55F9 = 0x0D9</w:t>
      </w:r>
    </w:p>
    <w:p w14:paraId="55999714" w14:textId="77777777" w:rsidR="00AE2D3E" w:rsidRPr="00AE2D3E" w:rsidRDefault="00AE2D3E" w:rsidP="00AE2D3E"/>
    <w:p w14:paraId="21000893" w14:textId="14C1732B" w:rsidR="00172D1F" w:rsidRDefault="00172D1F" w:rsidP="00AE2D3E"/>
    <w:sectPr w:rsidR="00172D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92442">
    <w:abstractNumId w:val="8"/>
  </w:num>
  <w:num w:numId="2" w16cid:durableId="1221483772">
    <w:abstractNumId w:val="6"/>
  </w:num>
  <w:num w:numId="3" w16cid:durableId="2086685251">
    <w:abstractNumId w:val="5"/>
  </w:num>
  <w:num w:numId="4" w16cid:durableId="1925601584">
    <w:abstractNumId w:val="4"/>
  </w:num>
  <w:num w:numId="5" w16cid:durableId="441581973">
    <w:abstractNumId w:val="7"/>
  </w:num>
  <w:num w:numId="6" w16cid:durableId="1334449883">
    <w:abstractNumId w:val="3"/>
  </w:num>
  <w:num w:numId="7" w16cid:durableId="1474785179">
    <w:abstractNumId w:val="2"/>
  </w:num>
  <w:num w:numId="8" w16cid:durableId="2138065740">
    <w:abstractNumId w:val="1"/>
  </w:num>
  <w:num w:numId="9" w16cid:durableId="98049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D1F"/>
    <w:rsid w:val="002667E3"/>
    <w:rsid w:val="0029639D"/>
    <w:rsid w:val="00326F90"/>
    <w:rsid w:val="00466D4A"/>
    <w:rsid w:val="004B5F35"/>
    <w:rsid w:val="0051596D"/>
    <w:rsid w:val="00535F4D"/>
    <w:rsid w:val="00546243"/>
    <w:rsid w:val="0063689D"/>
    <w:rsid w:val="00950150"/>
    <w:rsid w:val="00AA1D8D"/>
    <w:rsid w:val="00AE2D3E"/>
    <w:rsid w:val="00B47730"/>
    <w:rsid w:val="00B84381"/>
    <w:rsid w:val="00C423A1"/>
    <w:rsid w:val="00CB0664"/>
    <w:rsid w:val="00E9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08584"/>
  <w14:defaultImageDpi w14:val="300"/>
  <w15:docId w15:val="{25D8B264-09EF-490D-B4A0-60B1CD4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26386">
      <w:bodyDiv w:val="1"/>
      <w:marLeft w:val="0"/>
      <w:marRight w:val="0"/>
      <w:marTop w:val="0"/>
      <w:marBottom w:val="0"/>
      <w:divBdr>
        <w:top w:val="none" w:sz="0" w:space="0" w:color="auto"/>
        <w:left w:val="none" w:sz="0" w:space="0" w:color="auto"/>
        <w:bottom w:val="none" w:sz="0" w:space="0" w:color="auto"/>
        <w:right w:val="none" w:sz="0" w:space="0" w:color="auto"/>
      </w:divBdr>
    </w:div>
    <w:div w:id="1830175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deie-user</cp:lastModifiedBy>
  <cp:revision>6</cp:revision>
  <cp:lastPrinted>2025-07-17T02:56:00Z</cp:lastPrinted>
  <dcterms:created xsi:type="dcterms:W3CDTF">2025-07-17T03:04:00Z</dcterms:created>
  <dcterms:modified xsi:type="dcterms:W3CDTF">2025-11-14T05:39:00Z</dcterms:modified>
  <cp:category/>
</cp:coreProperties>
</file>