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CC04" w14:textId="320A8ECC" w:rsidR="00CF551A" w:rsidRDefault="00CF551A" w:rsidP="00CF551A">
      <w:pPr>
        <w:spacing w:line="240" w:lineRule="auto"/>
      </w:pPr>
      <w:r>
        <w:t xml:space="preserve">Index Number: EG/2020/4003 </w:t>
      </w:r>
    </w:p>
    <w:p w14:paraId="58A387CC" w14:textId="7D86545E" w:rsidR="00CF551A" w:rsidRDefault="00CF551A" w:rsidP="00CF551A">
      <w:r>
        <w:t>EE</w:t>
      </w:r>
      <w:r w:rsidR="00A3527D">
        <w:t>4</w:t>
      </w:r>
      <w:r>
        <w:t xml:space="preserve">350 </w:t>
      </w:r>
    </w:p>
    <w:p w14:paraId="149D8EDA" w14:textId="77777777" w:rsidR="00CF551A" w:rsidRDefault="00CF551A" w:rsidP="00CF551A">
      <w:r>
        <w:t>2025 JUNE</w:t>
      </w:r>
    </w:p>
    <w:p w14:paraId="2E534BCA" w14:textId="77777777" w:rsidR="00CF551A" w:rsidRDefault="00CF551A"/>
    <w:p w14:paraId="0666529D" w14:textId="77777777" w:rsidR="00EE5412" w:rsidRDefault="00A3527D" w:rsidP="00EE5412">
      <w:r>
        <w:t xml:space="preserve">Q1. </w:t>
      </w:r>
      <w:r w:rsidR="00EE5412">
        <w:t>SJF Scheduling:</w:t>
      </w:r>
    </w:p>
    <w:p w14:paraId="1E7C021E" w14:textId="77777777" w:rsidR="00EE5412" w:rsidRDefault="00EE5412" w:rsidP="00EE5412"/>
    <w:p w14:paraId="1669EB67" w14:textId="77777777" w:rsidR="00EE5412" w:rsidRDefault="00EE5412" w:rsidP="00EE5412">
      <w:pPr>
        <w:rPr>
          <w:rFonts w:hint="eastAsia"/>
        </w:rPr>
      </w:pPr>
      <w:r>
        <w:rPr>
          <w:rFonts w:hint="eastAsia"/>
        </w:rPr>
        <w:t xml:space="preserve">Job 0 </w:t>
      </w:r>
      <w:r>
        <w:rPr>
          <w:rFonts w:hint="eastAsia"/>
        </w:rPr>
        <w:t>→</w:t>
      </w:r>
      <w:r>
        <w:rPr>
          <w:rFonts w:hint="eastAsia"/>
        </w:rPr>
        <w:t xml:space="preserve"> Response: 0, Turnaround: 100</w:t>
      </w:r>
    </w:p>
    <w:p w14:paraId="7878923A" w14:textId="77777777" w:rsidR="00EE5412" w:rsidRDefault="00EE5412" w:rsidP="00EE5412"/>
    <w:p w14:paraId="448EA3AC" w14:textId="77777777" w:rsidR="00EE5412" w:rsidRDefault="00EE5412" w:rsidP="00EE5412">
      <w:pPr>
        <w:rPr>
          <w:rFonts w:hint="eastAsia"/>
        </w:rPr>
      </w:pPr>
      <w:r>
        <w:rPr>
          <w:rFonts w:hint="eastAsia"/>
        </w:rPr>
        <w:t xml:space="preserve">Job 1 </w:t>
      </w:r>
      <w:r>
        <w:rPr>
          <w:rFonts w:hint="eastAsia"/>
        </w:rPr>
        <w:t>→</w:t>
      </w:r>
      <w:r>
        <w:rPr>
          <w:rFonts w:hint="eastAsia"/>
        </w:rPr>
        <w:t xml:space="preserve"> Response: 100, Turnaround: 300</w:t>
      </w:r>
    </w:p>
    <w:p w14:paraId="2F29C6D7" w14:textId="77777777" w:rsidR="00EE5412" w:rsidRDefault="00EE5412" w:rsidP="00EE5412"/>
    <w:p w14:paraId="70BDF946" w14:textId="77777777" w:rsidR="00EE5412" w:rsidRDefault="00EE5412" w:rsidP="00EE5412">
      <w:pPr>
        <w:rPr>
          <w:rFonts w:hint="eastAsia"/>
        </w:rPr>
      </w:pPr>
      <w:r>
        <w:rPr>
          <w:rFonts w:hint="eastAsia"/>
        </w:rPr>
        <w:t xml:space="preserve">Job 2 </w:t>
      </w:r>
      <w:r>
        <w:rPr>
          <w:rFonts w:hint="eastAsia"/>
        </w:rPr>
        <w:t>→</w:t>
      </w:r>
      <w:r>
        <w:rPr>
          <w:rFonts w:hint="eastAsia"/>
        </w:rPr>
        <w:t xml:space="preserve"> Response: 300, Turnaround: 600</w:t>
      </w:r>
    </w:p>
    <w:p w14:paraId="4310E419" w14:textId="77777777" w:rsidR="00EE5412" w:rsidRDefault="00EE5412" w:rsidP="00EE5412"/>
    <w:p w14:paraId="7A0B5BAF" w14:textId="77777777" w:rsidR="00EE5412" w:rsidRDefault="00EE5412" w:rsidP="00EE5412">
      <w:r>
        <w:t>FIFO Scheduling:</w:t>
      </w:r>
    </w:p>
    <w:p w14:paraId="20C94927" w14:textId="77777777" w:rsidR="00EE5412" w:rsidRDefault="00EE5412" w:rsidP="00EE5412"/>
    <w:p w14:paraId="65082B51" w14:textId="77777777" w:rsidR="00EE5412" w:rsidRDefault="00EE5412" w:rsidP="00EE5412">
      <w:pPr>
        <w:rPr>
          <w:rFonts w:hint="eastAsia"/>
        </w:rPr>
      </w:pPr>
      <w:r>
        <w:rPr>
          <w:rFonts w:hint="eastAsia"/>
        </w:rPr>
        <w:t xml:space="preserve">Job 0 </w:t>
      </w:r>
      <w:r>
        <w:rPr>
          <w:rFonts w:hint="eastAsia"/>
        </w:rPr>
        <w:t>→</w:t>
      </w:r>
      <w:r>
        <w:rPr>
          <w:rFonts w:hint="eastAsia"/>
        </w:rPr>
        <w:t xml:space="preserve"> Response: 0, Turnaround: 100</w:t>
      </w:r>
    </w:p>
    <w:p w14:paraId="0572AD94" w14:textId="77777777" w:rsidR="00EE5412" w:rsidRDefault="00EE5412" w:rsidP="00EE5412"/>
    <w:p w14:paraId="1B79B081" w14:textId="77777777" w:rsidR="00EE5412" w:rsidRDefault="00EE5412" w:rsidP="00EE5412">
      <w:pPr>
        <w:rPr>
          <w:rFonts w:hint="eastAsia"/>
        </w:rPr>
      </w:pPr>
      <w:r>
        <w:rPr>
          <w:rFonts w:hint="eastAsia"/>
        </w:rPr>
        <w:t xml:space="preserve">Job 1 </w:t>
      </w:r>
      <w:r>
        <w:rPr>
          <w:rFonts w:hint="eastAsia"/>
        </w:rPr>
        <w:t>→</w:t>
      </w:r>
      <w:r>
        <w:rPr>
          <w:rFonts w:hint="eastAsia"/>
        </w:rPr>
        <w:t xml:space="preserve"> Response: 100, Turnaround: 300</w:t>
      </w:r>
    </w:p>
    <w:p w14:paraId="2674FF02" w14:textId="77777777" w:rsidR="00EE5412" w:rsidRDefault="00EE5412" w:rsidP="00EE5412"/>
    <w:p w14:paraId="6D9B5B57" w14:textId="7167C7C4" w:rsidR="00A3527D" w:rsidRDefault="00EE5412" w:rsidP="00EE5412">
      <w:r>
        <w:rPr>
          <w:rFonts w:hint="eastAsia"/>
        </w:rPr>
        <w:t xml:space="preserve">Job 2 </w:t>
      </w:r>
      <w:r>
        <w:rPr>
          <w:rFonts w:hint="eastAsia"/>
        </w:rPr>
        <w:t>→</w:t>
      </w:r>
      <w:r>
        <w:rPr>
          <w:rFonts w:hint="eastAsia"/>
        </w:rPr>
        <w:t xml:space="preserve"> Response: 300, Turnaround: 600</w:t>
      </w:r>
    </w:p>
    <w:p w14:paraId="61B6EF7E" w14:textId="77777777" w:rsidR="00EE5412" w:rsidRDefault="00EE5412" w:rsidP="00EE5412"/>
    <w:p w14:paraId="7C0BF8E3" w14:textId="77777777" w:rsidR="00A3527D" w:rsidRDefault="00A3527D" w:rsidP="00A3527D">
      <w:r>
        <w:t>Q2. %dx will be change from 0 to -1</w:t>
      </w:r>
    </w:p>
    <w:p w14:paraId="72580609" w14:textId="77777777" w:rsidR="00A3527D" w:rsidRDefault="00A3527D" w:rsidP="00A3527D"/>
    <w:p w14:paraId="35EC84ED" w14:textId="77777777" w:rsidR="00A3527D" w:rsidRDefault="00A3527D" w:rsidP="00A3527D">
      <w:r>
        <w:t>Q3. The main problem with this approach is that it can lead to a deadlock if all threads do not acquire the locks in a consistent order. Using the same command, ./vector-avoid-hold-and-wait -t -n 2 -l 10000 -d only takes 0.01, faster than other versions.</w:t>
      </w:r>
    </w:p>
    <w:p w14:paraId="4DB4431A" w14:textId="77777777" w:rsidR="00A3527D" w:rsidRDefault="00A3527D" w:rsidP="00A3527D"/>
    <w:p w14:paraId="177F0F78" w14:textId="77777777" w:rsidR="00A3527D" w:rsidRDefault="00A3527D" w:rsidP="00A3527D">
      <w:r>
        <w:t>Q4. It takes 10 time unit to complete both the processes.</w:t>
      </w:r>
    </w:p>
    <w:p w14:paraId="00812BF7" w14:textId="77777777" w:rsidR="00A3527D" w:rsidRDefault="00A3527D" w:rsidP="00A3527D"/>
    <w:p w14:paraId="76804D23" w14:textId="77777777" w:rsidR="00A3527D" w:rsidRDefault="00A3527D" w:rsidP="00A3527D">
      <w:r>
        <w:t>Q5. No because there are no other consumers consuming the data asked by other consumers.</w:t>
      </w:r>
    </w:p>
    <w:p w14:paraId="331C3094" w14:textId="77777777" w:rsidR="00A3527D" w:rsidRDefault="00A3527D" w:rsidP="00A3527D"/>
    <w:p w14:paraId="3EB2284F" w14:textId="5B805C54" w:rsidR="00906763" w:rsidRDefault="00A3527D" w:rsidP="00A3527D">
      <w:r>
        <w:t xml:space="preserve">Q6. Virtual Address 5a23: --&gt; </w:t>
      </w:r>
      <w:proofErr w:type="spellStart"/>
      <w:r>
        <w:t>pde</w:t>
      </w:r>
      <w:proofErr w:type="spellEnd"/>
      <w:r>
        <w:t xml:space="preserve"> index:0x17 [decimal 23] </w:t>
      </w:r>
      <w:proofErr w:type="spellStart"/>
      <w:r>
        <w:t>pde</w:t>
      </w:r>
      <w:proofErr w:type="spellEnd"/>
      <w:r>
        <w:t xml:space="preserve"> contents:0x7f (valid 0, </w:t>
      </w:r>
      <w:proofErr w:type="spellStart"/>
      <w:r>
        <w:t>pfn</w:t>
      </w:r>
      <w:proofErr w:type="spellEnd"/>
      <w:r>
        <w:t xml:space="preserve"> 0x7f [decimal 127]) --&gt; Fault (page directory entry not valid) Virtual Address 14ab: --&gt; </w:t>
      </w:r>
      <w:proofErr w:type="spellStart"/>
      <w:r>
        <w:t>pde</w:t>
      </w:r>
      <w:proofErr w:type="spellEnd"/>
      <w:r>
        <w:t xml:space="preserve"> index:0x05 [decimal 5] </w:t>
      </w:r>
      <w:proofErr w:type="spellStart"/>
      <w:r>
        <w:t>pde</w:t>
      </w:r>
      <w:proofErr w:type="spellEnd"/>
      <w:r>
        <w:t xml:space="preserve"> contents:0x7f (valid 0, </w:t>
      </w:r>
      <w:proofErr w:type="spellStart"/>
      <w:r>
        <w:t>pfn</w:t>
      </w:r>
      <w:proofErr w:type="spellEnd"/>
      <w:r>
        <w:t xml:space="preserve"> 0x7f [decimal 127]) --&gt; Fault (page directory entry not valid) Virtual Address 257e: --&gt; </w:t>
      </w:r>
      <w:proofErr w:type="spellStart"/>
      <w:r>
        <w:t>pde</w:t>
      </w:r>
      <w:proofErr w:type="spellEnd"/>
      <w:r>
        <w:t xml:space="preserve"> index:0x09 [decimal 9] </w:t>
      </w:r>
      <w:proofErr w:type="spellStart"/>
      <w:r>
        <w:t>pde</w:t>
      </w:r>
      <w:proofErr w:type="spellEnd"/>
      <w:r>
        <w:t xml:space="preserve"> contents:0xc4 (valid 1, </w:t>
      </w:r>
      <w:proofErr w:type="spellStart"/>
      <w:r>
        <w:t>pfn</w:t>
      </w:r>
      <w:proofErr w:type="spellEnd"/>
      <w:r>
        <w:t xml:space="preserve"> 0x44 [decimal 68]) --&gt; </w:t>
      </w:r>
      <w:proofErr w:type="spellStart"/>
      <w:r>
        <w:t>pte</w:t>
      </w:r>
      <w:proofErr w:type="spellEnd"/>
      <w:r>
        <w:t xml:space="preserve"> index:0x0b [decimal 11] </w:t>
      </w:r>
      <w:proofErr w:type="spellStart"/>
      <w:r>
        <w:t>pte</w:t>
      </w:r>
      <w:proofErr w:type="spellEnd"/>
      <w:r>
        <w:t xml:space="preserve"> contents:0x7f (valid 0, </w:t>
      </w:r>
      <w:proofErr w:type="spellStart"/>
      <w:r>
        <w:t>pfn</w:t>
      </w:r>
      <w:proofErr w:type="spellEnd"/>
      <w:r>
        <w:t xml:space="preserve"> 0x7f [decimal 127]) --&gt; Fault (page table entry not valid) Virtual Address 7988: --&gt; </w:t>
      </w:r>
      <w:proofErr w:type="spellStart"/>
      <w:r>
        <w:t>pde</w:t>
      </w:r>
      <w:proofErr w:type="spellEnd"/>
      <w:r>
        <w:t xml:space="preserve"> index:0x1f [decimal 31] </w:t>
      </w:r>
      <w:proofErr w:type="spellStart"/>
      <w:r>
        <w:t>pde</w:t>
      </w:r>
      <w:proofErr w:type="spellEnd"/>
      <w:r>
        <w:t xml:space="preserve"> contents:0x88 (valid 1, </w:t>
      </w:r>
      <w:proofErr w:type="spellStart"/>
      <w:r>
        <w:t>pfn</w:t>
      </w:r>
      <w:proofErr w:type="spellEnd"/>
      <w:r>
        <w:t xml:space="preserve"> 0x08 [decimal 8]) --&gt; </w:t>
      </w:r>
      <w:proofErr w:type="spellStart"/>
      <w:r>
        <w:t>pte</w:t>
      </w:r>
      <w:proofErr w:type="spellEnd"/>
      <w:r>
        <w:t xml:space="preserve"> index:0x0c [decimal 12] </w:t>
      </w:r>
      <w:proofErr w:type="spellStart"/>
      <w:r>
        <w:t>pte</w:t>
      </w:r>
      <w:proofErr w:type="spellEnd"/>
      <w:r>
        <w:t xml:space="preserve"> contents:0x7f (valid 0, </w:t>
      </w:r>
      <w:proofErr w:type="spellStart"/>
      <w:r>
        <w:t>pfn</w:t>
      </w:r>
      <w:proofErr w:type="spellEnd"/>
      <w:r>
        <w:t xml:space="preserve"> 0x58 [decimal 88]) --&gt; Fault (page table entry not valid) Virtual Address 75cf: --&gt; </w:t>
      </w:r>
      <w:proofErr w:type="spellStart"/>
      <w:r>
        <w:t>pde</w:t>
      </w:r>
      <w:proofErr w:type="spellEnd"/>
      <w:r>
        <w:t xml:space="preserve"> index:0x1e [decimal 30] </w:t>
      </w:r>
      <w:proofErr w:type="spellStart"/>
      <w:r>
        <w:t>pde</w:t>
      </w:r>
      <w:proofErr w:type="spellEnd"/>
      <w:r>
        <w:t xml:space="preserve"> contents:0xbb (valid 1, </w:t>
      </w:r>
      <w:proofErr w:type="spellStart"/>
      <w:r>
        <w:t>pfn</w:t>
      </w:r>
      <w:proofErr w:type="spellEnd"/>
      <w:r>
        <w:t xml:space="preserve"> 0x3b [decimal 59]) --&gt; </w:t>
      </w:r>
      <w:proofErr w:type="spellStart"/>
      <w:r>
        <w:t>pte</w:t>
      </w:r>
      <w:proofErr w:type="spellEnd"/>
      <w:r>
        <w:t xml:space="preserve"> index:0x0e [decimal 14] </w:t>
      </w:r>
      <w:proofErr w:type="spellStart"/>
      <w:r>
        <w:t>pte</w:t>
      </w:r>
      <w:proofErr w:type="spellEnd"/>
      <w:r>
        <w:t xml:space="preserve"> contents:0x7f (valid 0, </w:t>
      </w:r>
      <w:proofErr w:type="spellStart"/>
      <w:r>
        <w:t>pfn</w:t>
      </w:r>
      <w:proofErr w:type="spellEnd"/>
      <w:r>
        <w:t xml:space="preserve"> 0x7f [decimal 127]) --&gt; Fault (page table entry not valid) Virtual Address 3350: --&gt; </w:t>
      </w:r>
      <w:proofErr w:type="spellStart"/>
      <w:r>
        <w:t>pde</w:t>
      </w:r>
      <w:proofErr w:type="spellEnd"/>
      <w:r>
        <w:t xml:space="preserve"> index:0x12 [decimal 13] </w:t>
      </w:r>
      <w:proofErr w:type="spellStart"/>
      <w:r>
        <w:t>pde</w:t>
      </w:r>
      <w:proofErr w:type="spellEnd"/>
      <w:r>
        <w:t xml:space="preserve"> contents:0xcc (valid 1, </w:t>
      </w:r>
      <w:proofErr w:type="spellStart"/>
      <w:r>
        <w:t>pfn</w:t>
      </w:r>
      <w:proofErr w:type="spellEnd"/>
      <w:r>
        <w:t xml:space="preserve"> 0x4c [decimal 76]) --&gt; </w:t>
      </w:r>
      <w:proofErr w:type="spellStart"/>
      <w:r>
        <w:t>pte</w:t>
      </w:r>
      <w:proofErr w:type="spellEnd"/>
      <w:r>
        <w:t xml:space="preserve"> index:0x1a [decimal 26] </w:t>
      </w:r>
      <w:proofErr w:type="spellStart"/>
      <w:r>
        <w:t>pte</w:t>
      </w:r>
      <w:proofErr w:type="spellEnd"/>
      <w:r>
        <w:t xml:space="preserve"> contents:0x7f (valid 0, </w:t>
      </w:r>
      <w:proofErr w:type="spellStart"/>
      <w:r>
        <w:t>pfn</w:t>
      </w:r>
      <w:proofErr w:type="spellEnd"/>
      <w:r>
        <w:t xml:space="preserve"> 0x7f [decimal 127]) --&gt; Fault (page table entry not valid) Virtual Address 0a70: --&gt; </w:t>
      </w:r>
      <w:proofErr w:type="spellStart"/>
      <w:r>
        <w:t>pde</w:t>
      </w:r>
      <w:proofErr w:type="spellEnd"/>
      <w:r>
        <w:t xml:space="preserve"> index:0x0d [decimal 2] </w:t>
      </w:r>
      <w:proofErr w:type="spellStart"/>
      <w:r>
        <w:t>pde</w:t>
      </w:r>
      <w:proofErr w:type="spellEnd"/>
      <w:r>
        <w:t xml:space="preserve"> contents:0xba (valid 1, </w:t>
      </w:r>
      <w:proofErr w:type="spellStart"/>
      <w:r>
        <w:t>pfn</w:t>
      </w:r>
      <w:proofErr w:type="spellEnd"/>
      <w:r>
        <w:t xml:space="preserve"> 0x3a [decimal 58]) --&gt; </w:t>
      </w:r>
      <w:proofErr w:type="spellStart"/>
      <w:r>
        <w:t>pte</w:t>
      </w:r>
      <w:proofErr w:type="spellEnd"/>
      <w:r>
        <w:t xml:space="preserve"> index:0x13 [decimal 19] </w:t>
      </w:r>
      <w:proofErr w:type="spellStart"/>
      <w:r>
        <w:t>pte</w:t>
      </w:r>
      <w:proofErr w:type="spellEnd"/>
      <w:r>
        <w:t xml:space="preserve"> contents:0x87 (valid 1, </w:t>
      </w:r>
      <w:proofErr w:type="spellStart"/>
      <w:r>
        <w:t>pfn</w:t>
      </w:r>
      <w:proofErr w:type="spellEnd"/>
      <w:r>
        <w:t xml:space="preserve"> 0x07 [decimal 7]) --&gt; Translates to Physical Address 0x0f0 --&gt; Value: 1e Virtual Address 55f9: --&gt; </w:t>
      </w:r>
      <w:proofErr w:type="spellStart"/>
      <w:r>
        <w:t>pde</w:t>
      </w:r>
      <w:proofErr w:type="spellEnd"/>
      <w:r>
        <w:t xml:space="preserve"> index:0x16 [decimal 22] </w:t>
      </w:r>
      <w:proofErr w:type="spellStart"/>
      <w:r>
        <w:t>pde</w:t>
      </w:r>
      <w:proofErr w:type="spellEnd"/>
      <w:r>
        <w:t xml:space="preserve"> contents:0xb5 (valid 1, </w:t>
      </w:r>
      <w:proofErr w:type="spellStart"/>
      <w:r>
        <w:t>pfn</w:t>
      </w:r>
      <w:proofErr w:type="spellEnd"/>
      <w:r>
        <w:t xml:space="preserve"> 0x35 [decimal 53]) --&gt; </w:t>
      </w:r>
      <w:proofErr w:type="spellStart"/>
      <w:r>
        <w:t>pte</w:t>
      </w:r>
      <w:proofErr w:type="spellEnd"/>
      <w:r>
        <w:t xml:space="preserve"> index:0x0f [decimal 15] </w:t>
      </w:r>
      <w:proofErr w:type="spellStart"/>
      <w:r>
        <w:t>pte</w:t>
      </w:r>
      <w:proofErr w:type="spellEnd"/>
      <w:r>
        <w:t xml:space="preserve"> contents:0x7f (valid 0, </w:t>
      </w:r>
      <w:proofErr w:type="spellStart"/>
      <w:r>
        <w:t>pfn</w:t>
      </w:r>
      <w:proofErr w:type="spellEnd"/>
      <w:r>
        <w:t xml:space="preserve"> 0x7f [decimal 127]) --&gt; Fault (page table entry not valid)</w:t>
      </w:r>
    </w:p>
    <w:sectPr w:rsidR="009067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497972">
    <w:abstractNumId w:val="8"/>
  </w:num>
  <w:num w:numId="2" w16cid:durableId="134875840">
    <w:abstractNumId w:val="6"/>
  </w:num>
  <w:num w:numId="3" w16cid:durableId="821964611">
    <w:abstractNumId w:val="5"/>
  </w:num>
  <w:num w:numId="4" w16cid:durableId="1519199832">
    <w:abstractNumId w:val="4"/>
  </w:num>
  <w:num w:numId="5" w16cid:durableId="543295192">
    <w:abstractNumId w:val="7"/>
  </w:num>
  <w:num w:numId="6" w16cid:durableId="1131900748">
    <w:abstractNumId w:val="3"/>
  </w:num>
  <w:num w:numId="7" w16cid:durableId="2127892448">
    <w:abstractNumId w:val="2"/>
  </w:num>
  <w:num w:numId="8" w16cid:durableId="1475758269">
    <w:abstractNumId w:val="1"/>
  </w:num>
  <w:num w:numId="9" w16cid:durableId="2518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D9E"/>
    <w:rsid w:val="00034616"/>
    <w:rsid w:val="0006063C"/>
    <w:rsid w:val="0015074B"/>
    <w:rsid w:val="0023187F"/>
    <w:rsid w:val="0029639D"/>
    <w:rsid w:val="00326F90"/>
    <w:rsid w:val="00451E63"/>
    <w:rsid w:val="006E2AE0"/>
    <w:rsid w:val="00906763"/>
    <w:rsid w:val="00A3527D"/>
    <w:rsid w:val="00AA1D8D"/>
    <w:rsid w:val="00B47730"/>
    <w:rsid w:val="00C83C41"/>
    <w:rsid w:val="00CB0664"/>
    <w:rsid w:val="00CF551A"/>
    <w:rsid w:val="00EE5412"/>
    <w:rsid w:val="00FC3E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3AB34"/>
  <w14:defaultImageDpi w14:val="300"/>
  <w15:docId w15:val="{2EF38990-C575-4925-BC0A-AC29454F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deie-user</cp:lastModifiedBy>
  <cp:revision>5</cp:revision>
  <dcterms:created xsi:type="dcterms:W3CDTF">2025-07-17T03:08:00Z</dcterms:created>
  <dcterms:modified xsi:type="dcterms:W3CDTF">2025-11-15T06:14:00Z</dcterms:modified>
  <cp:category/>
</cp:coreProperties>
</file>