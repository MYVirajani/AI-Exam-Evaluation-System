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B924" w14:textId="77777777" w:rsidR="00B52D5C" w:rsidRDefault="00000000">
      <w:r>
        <w:t>Index Number: EG/2020/4043</w:t>
      </w:r>
    </w:p>
    <w:p w14:paraId="45205F50" w14:textId="77777777" w:rsidR="00B52D5C" w:rsidRDefault="00000000">
      <w:r>
        <w:t>EE3350</w:t>
      </w:r>
    </w:p>
    <w:p w14:paraId="05F5539D" w14:textId="77777777" w:rsidR="00B52D5C" w:rsidRDefault="00000000">
      <w:r>
        <w:t>2025 JUNE</w:t>
      </w:r>
    </w:p>
    <w:p w14:paraId="2F954F74" w14:textId="77777777" w:rsidR="00B52D5C" w:rsidRDefault="00B52D5C"/>
    <w:p w14:paraId="0E15EF6F" w14:textId="77777777" w:rsidR="00B52D5C" w:rsidRDefault="00000000">
      <w:r>
        <w:t>Q1.</w:t>
      </w:r>
    </w:p>
    <w:p w14:paraId="62D74519" w14:textId="77777777" w:rsidR="00F068DB" w:rsidRDefault="00000000" w:rsidP="00F068DB">
      <w:r>
        <w:t>(</w:t>
      </w:r>
      <w:proofErr w:type="spellStart"/>
      <w:r>
        <w:t>i</w:t>
      </w:r>
      <w:proofErr w:type="spellEnd"/>
      <w:r>
        <w:t xml:space="preserve">) </w:t>
      </w:r>
    </w:p>
    <w:p w14:paraId="6B113025" w14:textId="3B84705C" w:rsidR="00F068DB" w:rsidRPr="00F068DB" w:rsidRDefault="00F068DB" w:rsidP="00F068DB">
      <w:r w:rsidRPr="00F068DB">
        <w:t xml:space="preserve">Create: Adding new records </w:t>
      </w:r>
    </w:p>
    <w:p w14:paraId="0D70F79A" w14:textId="77777777" w:rsidR="00F068DB" w:rsidRPr="00F068DB" w:rsidRDefault="00F068DB" w:rsidP="00F068DB">
      <w:r w:rsidRPr="00F068DB">
        <w:t xml:space="preserve">Read: Retrieving existing data </w:t>
      </w:r>
    </w:p>
    <w:p w14:paraId="41D781AC" w14:textId="77777777" w:rsidR="00F068DB" w:rsidRPr="00F068DB" w:rsidRDefault="00F068DB" w:rsidP="00F068DB">
      <w:r w:rsidRPr="00F068DB">
        <w:t xml:space="preserve">Update: Modifying existing records </w:t>
      </w:r>
    </w:p>
    <w:p w14:paraId="4EB8B36E" w14:textId="77777777" w:rsidR="00F068DB" w:rsidRDefault="00F068DB" w:rsidP="00F068DB">
      <w:r w:rsidRPr="00F068DB">
        <w:t xml:space="preserve">Delete: Removing records </w:t>
      </w:r>
    </w:p>
    <w:p w14:paraId="6067FA4A" w14:textId="679EB5FE" w:rsidR="00B52D5C" w:rsidRDefault="00000000" w:rsidP="00F068DB">
      <w:r>
        <w:t>(ii) A primary key is a field that uniquely identifies every record in the table and cannot be duplicated.</w:t>
      </w:r>
    </w:p>
    <w:p w14:paraId="0FF9DFCC" w14:textId="77777777" w:rsidR="00B52D5C" w:rsidRDefault="00000000">
      <w:r>
        <w:t>(iii) A foreign key links one table with another table through a shared field.</w:t>
      </w:r>
    </w:p>
    <w:p w14:paraId="000B52B4" w14:textId="77777777" w:rsidR="00B52D5C" w:rsidRDefault="00000000">
      <w:r>
        <w:t>(iv)</w:t>
      </w:r>
    </w:p>
    <w:p w14:paraId="6AE296D8" w14:textId="77777777" w:rsidR="00F068DB" w:rsidRDefault="00F068DB">
      <w:pPr>
        <w:pStyle w:val="ListBullet"/>
      </w:pPr>
      <w:r>
        <w:t>Many to many</w:t>
      </w:r>
    </w:p>
    <w:p w14:paraId="70531FE3" w14:textId="0EABAB98" w:rsidR="00B52D5C" w:rsidRDefault="00F068DB">
      <w:pPr>
        <w:pStyle w:val="ListBullet"/>
      </w:pPr>
      <w:r>
        <w:t xml:space="preserve">One to one </w:t>
      </w:r>
    </w:p>
    <w:p w14:paraId="225BA683" w14:textId="1EF37722" w:rsidR="00B52D5C" w:rsidRDefault="00F068DB">
      <w:pPr>
        <w:pStyle w:val="ListBullet"/>
      </w:pPr>
      <w:r>
        <w:t>Many to one</w:t>
      </w:r>
    </w:p>
    <w:p w14:paraId="5491EBC9" w14:textId="77380BE7" w:rsidR="00F068DB" w:rsidRDefault="00F068DB">
      <w:pPr>
        <w:pStyle w:val="ListBullet"/>
      </w:pPr>
      <w:r>
        <w:t>One to many</w:t>
      </w:r>
    </w:p>
    <w:p w14:paraId="310FC037" w14:textId="289C435E" w:rsidR="00F068DB" w:rsidRDefault="00000000" w:rsidP="00F068DB">
      <w:r>
        <w:t xml:space="preserve">(v) </w:t>
      </w:r>
    </w:p>
    <w:p w14:paraId="5C559F8E" w14:textId="17FBFF36" w:rsidR="00B52D5C" w:rsidRDefault="00B52D5C"/>
    <w:p w14:paraId="39EBAC89" w14:textId="77777777" w:rsidR="00D352C4" w:rsidRPr="00D352C4" w:rsidRDefault="00D352C4" w:rsidP="00D352C4"/>
    <w:p w14:paraId="2146E5B4" w14:textId="77777777" w:rsidR="00D352C4" w:rsidRPr="00D352C4" w:rsidRDefault="00D352C4" w:rsidP="00D352C4">
      <w:r w:rsidRPr="00D352C4">
        <w:t xml:space="preserve"> Q2. </w:t>
      </w:r>
    </w:p>
    <w:p w14:paraId="37E6ED61" w14:textId="77777777" w:rsidR="00D352C4" w:rsidRPr="00D352C4" w:rsidRDefault="00D352C4" w:rsidP="00D352C4">
      <w:r w:rsidRPr="00D352C4">
        <w:t>(</w:t>
      </w:r>
      <w:proofErr w:type="spellStart"/>
      <w:r w:rsidRPr="00D352C4">
        <w:t>i</w:t>
      </w:r>
      <w:proofErr w:type="spellEnd"/>
      <w:r w:rsidRPr="00D352C4">
        <w:t xml:space="preserve">) </w:t>
      </w:r>
    </w:p>
    <w:p w14:paraId="312D648D" w14:textId="77777777" w:rsidR="00D352C4" w:rsidRPr="00D352C4" w:rsidRDefault="00D352C4" w:rsidP="00D352C4">
      <w:r w:rsidRPr="00D352C4">
        <w:t xml:space="preserve">(ii) </w:t>
      </w:r>
    </w:p>
    <w:p w14:paraId="3577458C" w14:textId="77777777" w:rsidR="00D352C4" w:rsidRPr="00D352C4" w:rsidRDefault="00D352C4" w:rsidP="00D352C4">
      <w:r w:rsidRPr="00D352C4">
        <w:t xml:space="preserve">(iii) </w:t>
      </w:r>
    </w:p>
    <w:p w14:paraId="3BB3DAE9" w14:textId="77777777" w:rsidR="00D352C4" w:rsidRPr="00D352C4" w:rsidRDefault="00D352C4" w:rsidP="00D352C4">
      <w:r w:rsidRPr="00D352C4">
        <w:t xml:space="preserve">(iv) </w:t>
      </w:r>
    </w:p>
    <w:p w14:paraId="7A13910E" w14:textId="7DE1E852" w:rsidR="00D352C4" w:rsidRPr="00D352C4" w:rsidRDefault="00D352C4" w:rsidP="00D352C4">
      <w:r w:rsidRPr="00D352C4">
        <w:t>(v)</w:t>
      </w:r>
    </w:p>
    <w:sectPr w:rsidR="00D352C4" w:rsidRPr="00D35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00345">
    <w:abstractNumId w:val="8"/>
  </w:num>
  <w:num w:numId="2" w16cid:durableId="586841892">
    <w:abstractNumId w:val="6"/>
  </w:num>
  <w:num w:numId="3" w16cid:durableId="716054258">
    <w:abstractNumId w:val="5"/>
  </w:num>
  <w:num w:numId="4" w16cid:durableId="872613102">
    <w:abstractNumId w:val="4"/>
  </w:num>
  <w:num w:numId="5" w16cid:durableId="1183012911">
    <w:abstractNumId w:val="7"/>
  </w:num>
  <w:num w:numId="6" w16cid:durableId="1352533211">
    <w:abstractNumId w:val="3"/>
  </w:num>
  <w:num w:numId="7" w16cid:durableId="981926235">
    <w:abstractNumId w:val="2"/>
  </w:num>
  <w:num w:numId="8" w16cid:durableId="820733343">
    <w:abstractNumId w:val="1"/>
  </w:num>
  <w:num w:numId="9" w16cid:durableId="156239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3C8D"/>
    <w:rsid w:val="00AA1D8D"/>
    <w:rsid w:val="00B47730"/>
    <w:rsid w:val="00B52D5C"/>
    <w:rsid w:val="00CB0664"/>
    <w:rsid w:val="00D352C4"/>
    <w:rsid w:val="00E22CFE"/>
    <w:rsid w:val="00F068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DAFA1"/>
  <w14:defaultImageDpi w14:val="300"/>
  <w15:docId w15:val="{65F46092-6284-4F0F-9C11-94AE5262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2025-07-18T14:13:00Z</dcterms:created>
  <dcterms:modified xsi:type="dcterms:W3CDTF">2025-07-18T18:12:00Z</dcterms:modified>
  <cp:category/>
</cp:coreProperties>
</file>