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F52A" w14:textId="77777777" w:rsidR="00742098" w:rsidRDefault="00000000">
      <w:r>
        <w:t>Index Number: EG/2020/4019</w:t>
      </w:r>
    </w:p>
    <w:p w14:paraId="50DAF086" w14:textId="3A1A872E" w:rsidR="00742098" w:rsidRDefault="00000000">
      <w:r>
        <w:t>EE</w:t>
      </w:r>
      <w:r w:rsidR="0057371D">
        <w:t>4</w:t>
      </w:r>
      <w:r>
        <w:t>350</w:t>
      </w:r>
    </w:p>
    <w:p w14:paraId="7A4A1B39" w14:textId="77777777" w:rsidR="00742098" w:rsidRDefault="00000000">
      <w:r>
        <w:t>2025 JUNE</w:t>
      </w:r>
    </w:p>
    <w:p w14:paraId="080342AF" w14:textId="77777777" w:rsidR="00742098" w:rsidRDefault="00742098"/>
    <w:p w14:paraId="5A685858" w14:textId="77777777" w:rsidR="0057371D" w:rsidRDefault="0057371D" w:rsidP="0057371D">
      <w:r>
        <w:t>Q1. The result with SJF is still the same as with FIFO. If the order is changed, the result may be different. If the order is 200,100,300, with SJF job 1 will be executed first then job 0 and job 2 but with FIFO it is still 100, 200, 300.</w:t>
      </w:r>
    </w:p>
    <w:p w14:paraId="7011FFB5" w14:textId="77777777" w:rsidR="0057371D" w:rsidRDefault="0057371D" w:rsidP="0057371D"/>
    <w:p w14:paraId="7D8BB77D" w14:textId="77777777" w:rsidR="0057371D" w:rsidRDefault="0057371D" w:rsidP="0057371D">
      <w:r>
        <w:t xml:space="preserve">Q2. 0 in %dx in the beginning. In sub $1, %dx, %dx become -1. In test $0, %dx, -1 in %dx is smaller than 0. %dx remains unchanged. In </w:t>
      </w:r>
      <w:proofErr w:type="spellStart"/>
      <w:r>
        <w:t>jgte</w:t>
      </w:r>
      <w:proofErr w:type="spellEnd"/>
      <w:r>
        <w:t xml:space="preserve"> .top, as it is not greater than or equal to, no jump occurs. %dx remains unchanged. In halt, the thread stops running. %dx remains unchanged.</w:t>
      </w:r>
    </w:p>
    <w:p w14:paraId="740B369C" w14:textId="77777777" w:rsidR="0057371D" w:rsidRDefault="0057371D" w:rsidP="0057371D"/>
    <w:p w14:paraId="6D3AF6C8" w14:textId="77777777" w:rsidR="0057371D" w:rsidRDefault="0057371D" w:rsidP="0057371D">
      <w:r>
        <w:t>Q3. The mutex lock cannot work properly as there are three mutex lock however, the order of releasing the lock is not same. This will cause a deadlock. When running -d -n 2 -l 10000 -t, vector-avoid-hold-and-wait and vector-global-order run 0.01 and vector-try-wait run 0.02. However, when adding -p, vector-avoid-hold-and-wait run 0.01 where vector-global-order and vector- try-wait run 0.0.</w:t>
      </w:r>
    </w:p>
    <w:p w14:paraId="0A1A3718" w14:textId="77777777" w:rsidR="0057371D" w:rsidRDefault="0057371D" w:rsidP="0057371D"/>
    <w:p w14:paraId="2AC03E81" w14:textId="77777777" w:rsidR="0057371D" w:rsidRDefault="0057371D" w:rsidP="0057371D">
      <w:r>
        <w:t>Q4. 4 units for process 0 instructions, and then 6 units for process 1 issue an io and waiting. So, total 10 time units</w:t>
      </w:r>
    </w:p>
    <w:p w14:paraId="2C2AA9D7" w14:textId="77777777" w:rsidR="0057371D" w:rsidRDefault="0057371D" w:rsidP="0057371D"/>
    <w:p w14:paraId="7BC261D0" w14:textId="77777777" w:rsidR="0057371D" w:rsidRDefault="0057371D" w:rsidP="0057371D">
      <w:r>
        <w:t xml:space="preserve">Q5. After the producer produces a value, it can point to another empty buffer slot and no need </w:t>
      </w:r>
      <w:proofErr w:type="spellStart"/>
      <w:r>
        <w:t>tp</w:t>
      </w:r>
      <w:proofErr w:type="spellEnd"/>
      <w:r>
        <w:t xml:space="preserve"> wait for the value to be consumed. The producer keeps producing values, then the consumer wakes up to consume values.</w:t>
      </w:r>
    </w:p>
    <w:p w14:paraId="6B2F580E" w14:textId="77777777" w:rsidR="0057371D" w:rsidRDefault="0057371D" w:rsidP="0057371D"/>
    <w:p w14:paraId="1251F5B8" w14:textId="77777777" w:rsidR="0057371D" w:rsidRDefault="0057371D" w:rsidP="0057371D">
      <w:r>
        <w:t>Q6. Virtual Address 5a23: 101 1010 0010 0011 101 10=22 D5=0b1101 0101 101 0101= 85 10 001=17 7f 0111 1111 Fault</w:t>
      </w:r>
    </w:p>
    <w:p w14:paraId="6D4C4538" w14:textId="77777777" w:rsidR="0057371D" w:rsidRDefault="0057371D" w:rsidP="0057371D">
      <w:r>
        <w:t>Virtual Address 14ab: 0001 0010 1010 1011 0001 0 = 2 C2= 0b1100 0010 100 0010=0x42=66 10001=0x11=17 7f 0111 1111 Fault</w:t>
      </w:r>
    </w:p>
    <w:p w14:paraId="22086A16" w14:textId="77777777" w:rsidR="0057371D" w:rsidRDefault="0057371D" w:rsidP="0057371D">
      <w:r>
        <w:t xml:space="preserve">Virtual Address 257e 0010 0101 0111 1110 0010 0=4 F8= 1111 1000 111 1000=0x78=120 1 0101=0x15=21 </w:t>
      </w:r>
      <w:proofErr w:type="spellStart"/>
      <w:r>
        <w:t>db</w:t>
      </w:r>
      <w:proofErr w:type="spellEnd"/>
      <w:r>
        <w:t xml:space="preserve"> 1101 1011 101 1011=0x5b=91 1011 0111 1110</w:t>
      </w:r>
    </w:p>
    <w:p w14:paraId="37DA8178" w14:textId="77777777" w:rsidR="0057371D" w:rsidRDefault="0057371D" w:rsidP="0057371D">
      <w:r>
        <w:lastRenderedPageBreak/>
        <w:t>Virtual Address 7988 0111 1001 1000 1000 0111 1 =15 F9=1111 1001 111 1001=0x79=121 001 10=0x6=6 7f 0111 1111 Fault</w:t>
      </w:r>
    </w:p>
    <w:p w14:paraId="54A5AA44" w14:textId="77777777" w:rsidR="0057371D" w:rsidRDefault="0057371D" w:rsidP="0057371D">
      <w:r>
        <w:t>Virtual Address 75cf 0111 0101 1100 1111 0111 0 =15 F9=1111 1001 111 1001=0x79=121 101 11=0x17=23 7f 0111 1111 Fault</w:t>
      </w:r>
    </w:p>
    <w:p w14:paraId="7281CC17" w14:textId="77777777" w:rsidR="0057371D" w:rsidRDefault="0057371D" w:rsidP="0057371D">
      <w:r>
        <w:t>Virtual Address 3350 0011 0011 0101 0000 0011 0=6 7f 0111 1111 Fault</w:t>
      </w:r>
    </w:p>
    <w:p w14:paraId="787F82F1" w14:textId="77777777" w:rsidR="0057371D" w:rsidRDefault="0057371D" w:rsidP="0057371D">
      <w:r>
        <w:t>Virtual Address 0a70 0000 1010 0111 000 0000 1 ff =1111 1111 111 1111=0x7f =127 010 01=0x9=9 7f 0111 1111 Fault</w:t>
      </w:r>
    </w:p>
    <w:p w14:paraId="7180CB28" w14:textId="4ECF49AA" w:rsidR="00742098" w:rsidRDefault="0057371D" w:rsidP="0057371D">
      <w:r>
        <w:t>Virtual Address 55f9 0101 0101 1111 1001 0101 0 = 10 C4=1100 0100 100 0100=0x44=68 101 11=0x17=23 7f 0111 1111 Fault</w:t>
      </w:r>
    </w:p>
    <w:sectPr w:rsidR="007420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109080">
    <w:abstractNumId w:val="8"/>
  </w:num>
  <w:num w:numId="2" w16cid:durableId="1053846254">
    <w:abstractNumId w:val="6"/>
  </w:num>
  <w:num w:numId="3" w16cid:durableId="1345017701">
    <w:abstractNumId w:val="5"/>
  </w:num>
  <w:num w:numId="4" w16cid:durableId="1090544910">
    <w:abstractNumId w:val="4"/>
  </w:num>
  <w:num w:numId="5" w16cid:durableId="1459059735">
    <w:abstractNumId w:val="7"/>
  </w:num>
  <w:num w:numId="6" w16cid:durableId="481656058">
    <w:abstractNumId w:val="3"/>
  </w:num>
  <w:num w:numId="7" w16cid:durableId="1114523803">
    <w:abstractNumId w:val="2"/>
  </w:num>
  <w:num w:numId="8" w16cid:durableId="1092509338">
    <w:abstractNumId w:val="1"/>
  </w:num>
  <w:num w:numId="9" w16cid:durableId="82053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D2B"/>
    <w:rsid w:val="001E2B7F"/>
    <w:rsid w:val="0029639D"/>
    <w:rsid w:val="00326F90"/>
    <w:rsid w:val="00460811"/>
    <w:rsid w:val="0057371D"/>
    <w:rsid w:val="00742098"/>
    <w:rsid w:val="00AA1D8D"/>
    <w:rsid w:val="00B47730"/>
    <w:rsid w:val="00CB0664"/>
    <w:rsid w:val="00D17372"/>
    <w:rsid w:val="00D563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A409F"/>
  <w14:defaultImageDpi w14:val="300"/>
  <w15:docId w15:val="{D522E446-AD93-4B83-BB7A-8BFD6957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1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4</cp:revision>
  <dcterms:created xsi:type="dcterms:W3CDTF">2025-07-17T03:18:00Z</dcterms:created>
  <dcterms:modified xsi:type="dcterms:W3CDTF">2025-11-04T08:33:00Z</dcterms:modified>
  <cp:category/>
</cp:coreProperties>
</file>