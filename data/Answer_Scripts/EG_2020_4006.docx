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5F47B" w14:textId="77777777" w:rsidR="003E38D0" w:rsidRDefault="00000000">
      <w:r>
        <w:t>Index Number: EG/2020/4006</w:t>
      </w:r>
    </w:p>
    <w:p w14:paraId="34A0F8A9" w14:textId="77777777" w:rsidR="003E38D0" w:rsidRDefault="00000000">
      <w:r>
        <w:t>EE3350</w:t>
      </w:r>
    </w:p>
    <w:p w14:paraId="1E704D7A" w14:textId="77777777" w:rsidR="003E38D0" w:rsidRDefault="00000000">
      <w:r>
        <w:t>2025 JUNE</w:t>
      </w:r>
    </w:p>
    <w:p w14:paraId="5559123E" w14:textId="77777777" w:rsidR="003E38D0" w:rsidRDefault="003E38D0"/>
    <w:p w14:paraId="551DB4F5" w14:textId="77777777" w:rsidR="003E38D0" w:rsidRDefault="00000000">
      <w:r>
        <w:t>Q1.</w:t>
      </w:r>
    </w:p>
    <w:p w14:paraId="6FB3EC13" w14:textId="384FB729" w:rsidR="003E38D0" w:rsidRDefault="00000000">
      <w:r>
        <w:t xml:space="preserve">(i) </w:t>
      </w:r>
      <w:r w:rsidR="00696E0D">
        <w:t>Create, Read, Update, Delete</w:t>
      </w:r>
    </w:p>
    <w:p w14:paraId="64748345" w14:textId="77777777" w:rsidR="003E38D0" w:rsidRDefault="00000000">
      <w:r>
        <w:t>(ii) Used to sort data in tables.</w:t>
      </w:r>
    </w:p>
    <w:p w14:paraId="64DCDD55" w14:textId="2D241F4F" w:rsidR="003E38D0" w:rsidRDefault="00000000">
      <w:r>
        <w:t xml:space="preserve">(iii) It is a type of </w:t>
      </w:r>
      <w:r w:rsidR="00696E0D">
        <w:t xml:space="preserve">field </w:t>
      </w:r>
      <w:r>
        <w:t>in a table.</w:t>
      </w:r>
    </w:p>
    <w:p w14:paraId="0823FBF8" w14:textId="77777777" w:rsidR="003E38D0" w:rsidRDefault="00000000">
      <w:r>
        <w:t>(iv)</w:t>
      </w:r>
    </w:p>
    <w:p w14:paraId="678616C2" w14:textId="77777777" w:rsidR="003E38D0" w:rsidRDefault="00000000">
      <w:pPr>
        <w:pStyle w:val="ListBullet"/>
      </w:pPr>
      <w:r>
        <w:t>One-to-one</w:t>
      </w:r>
    </w:p>
    <w:p w14:paraId="1E23FD20" w14:textId="77777777" w:rsidR="003E38D0" w:rsidRDefault="00000000">
      <w:pPr>
        <w:pStyle w:val="ListBullet"/>
      </w:pPr>
      <w:r>
        <w:t>One-to-many</w:t>
      </w:r>
    </w:p>
    <w:p w14:paraId="65B276A3" w14:textId="77777777" w:rsidR="003E38D0" w:rsidRDefault="00000000">
      <w:pPr>
        <w:pStyle w:val="ListBullet"/>
      </w:pPr>
      <w:r>
        <w:t>Many-to-one</w:t>
      </w:r>
    </w:p>
    <w:p w14:paraId="0A7E2608" w14:textId="77777777" w:rsidR="003E38D0" w:rsidRDefault="00000000">
      <w:pPr>
        <w:pStyle w:val="ListBullet"/>
      </w:pPr>
      <w:r>
        <w:t>Many-to-many</w:t>
      </w:r>
    </w:p>
    <w:p w14:paraId="2485BA14" w14:textId="2096ECDB" w:rsidR="00696E0D" w:rsidRDefault="00000000" w:rsidP="00696E0D">
      <w:r>
        <w:t xml:space="preserve">(v) </w:t>
      </w:r>
    </w:p>
    <w:p w14:paraId="0D21B981" w14:textId="47F623B0" w:rsidR="003E38D0" w:rsidRDefault="003E38D0"/>
    <w:p w14:paraId="0EA87CCB" w14:textId="77777777" w:rsidR="00574C47" w:rsidRPr="00574C47" w:rsidRDefault="00574C47" w:rsidP="00574C47">
      <w:r w:rsidRPr="00574C47">
        <w:t>Q2.</w:t>
      </w:r>
    </w:p>
    <w:p w14:paraId="70C81FE8" w14:textId="77777777" w:rsidR="00574C47" w:rsidRPr="00574C47" w:rsidRDefault="00574C47" w:rsidP="00574C47">
      <w:r w:rsidRPr="00574C47">
        <w:t>(</w:t>
      </w:r>
      <w:proofErr w:type="spellStart"/>
      <w:r w:rsidRPr="00574C47">
        <w:t>i</w:t>
      </w:r>
      <w:proofErr w:type="spellEnd"/>
      <w:r w:rsidRPr="00574C47">
        <w:t xml:space="preserve">) </w:t>
      </w:r>
      <w:proofErr w:type="spellStart"/>
      <w:r w:rsidRPr="00574C47">
        <w:t>Sequelize</w:t>
      </w:r>
      <w:proofErr w:type="spellEnd"/>
      <w:r w:rsidRPr="00574C47">
        <w:t xml:space="preserve"> is a SQL language used in Node.</w:t>
      </w:r>
    </w:p>
    <w:p w14:paraId="487CEEE8" w14:textId="77777777" w:rsidR="00574C47" w:rsidRPr="00574C47" w:rsidRDefault="00574C47" w:rsidP="00574C47">
      <w:r w:rsidRPr="00574C47">
        <w:t>(ii) JWT formats tables in Node apps.</w:t>
      </w:r>
    </w:p>
    <w:p w14:paraId="7BE61C36" w14:textId="77777777" w:rsidR="00574C47" w:rsidRPr="00574C47" w:rsidRDefault="00574C47" w:rsidP="00574C47">
      <w:r w:rsidRPr="00574C47">
        <w:t>(iii) Middleware is a USB cable.</w:t>
      </w:r>
    </w:p>
    <w:p w14:paraId="45D52CF7" w14:textId="77777777" w:rsidR="00574C47" w:rsidRPr="00574C47" w:rsidRDefault="00574C47" w:rsidP="00574C47">
      <w:r w:rsidRPr="00574C47">
        <w:t>(iv)</w:t>
      </w:r>
    </w:p>
    <w:p w14:paraId="1E2AE88F" w14:textId="77777777" w:rsidR="00574C47" w:rsidRPr="00574C47" w:rsidRDefault="00574C47" w:rsidP="00574C47">
      <w:r w:rsidRPr="00574C47">
        <w:t>FETCH - READ</w:t>
      </w:r>
    </w:p>
    <w:p w14:paraId="6F286DD8" w14:textId="77777777" w:rsidR="00574C47" w:rsidRPr="00574C47" w:rsidRDefault="00574C47" w:rsidP="00574C47">
      <w:r w:rsidRPr="00574C47">
        <w:t>SEND - INSERT</w:t>
      </w:r>
    </w:p>
    <w:p w14:paraId="7D0AE4A3" w14:textId="77777777" w:rsidR="00574C47" w:rsidRPr="00574C47" w:rsidRDefault="00574C47" w:rsidP="00574C47">
      <w:r w:rsidRPr="00574C47">
        <w:t>UPDATE – UPDATE</w:t>
      </w:r>
    </w:p>
    <w:p w14:paraId="25F23415" w14:textId="77777777" w:rsidR="00574C47" w:rsidRPr="00574C47" w:rsidRDefault="00574C47" w:rsidP="00574C47">
      <w:r w:rsidRPr="00574C47">
        <w:t>REMOVE – DELETE</w:t>
      </w:r>
    </w:p>
    <w:p w14:paraId="57C4CEA3" w14:textId="77777777" w:rsidR="00574C47" w:rsidRPr="00574C47" w:rsidRDefault="00574C47" w:rsidP="00574C47">
      <w:r w:rsidRPr="00574C47">
        <w:t>STORE – SAVE</w:t>
      </w:r>
    </w:p>
    <w:p w14:paraId="34382838" w14:textId="77777777" w:rsidR="00574C47" w:rsidRPr="00574C47" w:rsidRDefault="00574C47" w:rsidP="00574C47">
      <w:r w:rsidRPr="00574C47">
        <w:t xml:space="preserve">(v) </w:t>
      </w:r>
    </w:p>
    <w:p w14:paraId="56DA902F" w14:textId="77777777" w:rsidR="00574C47" w:rsidRDefault="00574C47"/>
    <w:sectPr w:rsidR="00574C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7963060">
    <w:abstractNumId w:val="8"/>
  </w:num>
  <w:num w:numId="2" w16cid:durableId="1802577249">
    <w:abstractNumId w:val="6"/>
  </w:num>
  <w:num w:numId="3" w16cid:durableId="1051274572">
    <w:abstractNumId w:val="5"/>
  </w:num>
  <w:num w:numId="4" w16cid:durableId="1156459652">
    <w:abstractNumId w:val="4"/>
  </w:num>
  <w:num w:numId="5" w16cid:durableId="476530384">
    <w:abstractNumId w:val="7"/>
  </w:num>
  <w:num w:numId="6" w16cid:durableId="939265815">
    <w:abstractNumId w:val="3"/>
  </w:num>
  <w:num w:numId="7" w16cid:durableId="342322875">
    <w:abstractNumId w:val="2"/>
  </w:num>
  <w:num w:numId="8" w16cid:durableId="678391995">
    <w:abstractNumId w:val="1"/>
  </w:num>
  <w:num w:numId="9" w16cid:durableId="1648322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EB6"/>
    <w:rsid w:val="00034616"/>
    <w:rsid w:val="0006063C"/>
    <w:rsid w:val="0015074B"/>
    <w:rsid w:val="0029639D"/>
    <w:rsid w:val="00326F90"/>
    <w:rsid w:val="003E38D0"/>
    <w:rsid w:val="00574C47"/>
    <w:rsid w:val="00696E0D"/>
    <w:rsid w:val="00AA1D8D"/>
    <w:rsid w:val="00B47730"/>
    <w:rsid w:val="00CB0664"/>
    <w:rsid w:val="00D36E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701157"/>
  <w14:defaultImageDpi w14:val="300"/>
  <w15:docId w15:val="{09BEE61F-1BCF-47F0-961C-8737CC98E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1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Yasodha Virajani</cp:lastModifiedBy>
  <cp:revision>3</cp:revision>
  <dcterms:created xsi:type="dcterms:W3CDTF">2025-07-17T03:35:00Z</dcterms:created>
  <dcterms:modified xsi:type="dcterms:W3CDTF">2025-07-17T13:48:00Z</dcterms:modified>
  <cp:category/>
</cp:coreProperties>
</file>