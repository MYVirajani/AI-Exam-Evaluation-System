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60DF4" w14:textId="62FE89A6" w:rsidR="000354EA" w:rsidRDefault="000354EA" w:rsidP="000354EA">
      <w:pPr>
        <w:spacing w:line="240" w:lineRule="auto"/>
      </w:pPr>
      <w:r>
        <w:t>Index Number: EG/2020/4017</w:t>
      </w:r>
    </w:p>
    <w:p w14:paraId="00C21818" w14:textId="7C6D646D" w:rsidR="000354EA" w:rsidRDefault="000354EA" w:rsidP="000354EA">
      <w:r>
        <w:t>EE</w:t>
      </w:r>
      <w:r w:rsidR="00273C11">
        <w:t>4</w:t>
      </w:r>
      <w:r>
        <w:t xml:space="preserve">350 </w:t>
      </w:r>
    </w:p>
    <w:p w14:paraId="31230B04" w14:textId="77777777" w:rsidR="000354EA" w:rsidRDefault="000354EA" w:rsidP="000354EA">
      <w:r>
        <w:t>2025 JUNE</w:t>
      </w:r>
    </w:p>
    <w:p w14:paraId="12C171B0" w14:textId="77777777" w:rsidR="000354EA" w:rsidRDefault="000354EA"/>
    <w:p w14:paraId="1B3521D8" w14:textId="77777777" w:rsidR="00273C11" w:rsidRDefault="00273C11" w:rsidP="00273C11">
      <w:r>
        <w:t>Q1. For SJF and FIFO, with the order 100, 200, 300, their result is same.</w:t>
      </w:r>
    </w:p>
    <w:p w14:paraId="60601204" w14:textId="77777777" w:rsidR="00273C11" w:rsidRDefault="00273C11" w:rsidP="00273C11"/>
    <w:p w14:paraId="60A00648" w14:textId="77777777" w:rsidR="00273C11" w:rsidRDefault="00273C11" w:rsidP="00273C11">
      <w:r>
        <w:t>Q2. dx = -1.</w:t>
      </w:r>
    </w:p>
    <w:p w14:paraId="761DE865" w14:textId="77777777" w:rsidR="00273C11" w:rsidRDefault="00273C11" w:rsidP="00273C11"/>
    <w:p w14:paraId="74696EA3" w14:textId="77777777" w:rsidR="00273C11" w:rsidRDefault="00273C11" w:rsidP="00273C11">
      <w:r>
        <w:t>Q3. Without -p With -p ./vector-try-wait -d -n 2 -l 100000 -t ./vector-try-wait -d -n 2 -l 100000 -t -p Retries: 516458 Retries: 0 Time: 0.16 seconds Time: 0.03 seconds ./vector-global-order -d -n 2 -l 100000 -t ./vector-global-order -d -n 2 -l 100000 -t -p Time: 0.05 seconds Time: 0.03 seconds ./vector-avoid-hold-and-wait -d -n 2 -l 100000 -t ./vector-avoid-hold-and-wait -d -n 2 -l 100000 -t - Time: 0.10 seconds p Time: 0.07 seconds</w:t>
      </w:r>
    </w:p>
    <w:p w14:paraId="0BC65E7A" w14:textId="77777777" w:rsidR="00273C11" w:rsidRDefault="00273C11" w:rsidP="00273C11"/>
    <w:p w14:paraId="54231A27" w14:textId="77777777" w:rsidR="00273C11" w:rsidRDefault="00273C11" w:rsidP="00273C11">
      <w:r>
        <w:t xml:space="preserve">Q4. It takes </w:t>
      </w:r>
      <w:proofErr w:type="gramStart"/>
      <w:r>
        <w:t>10 unit</w:t>
      </w:r>
      <w:proofErr w:type="gramEnd"/>
      <w:r>
        <w:t xml:space="preserve"> time to complete both processes.</w:t>
      </w:r>
    </w:p>
    <w:p w14:paraId="61AF2DF9" w14:textId="77777777" w:rsidR="00273C11" w:rsidRDefault="00273C11" w:rsidP="00273C11"/>
    <w:p w14:paraId="18838133" w14:textId="77777777" w:rsidR="00273C11" w:rsidRDefault="00273C11" w:rsidP="00273C11">
      <w:r>
        <w:t>Q5. When m=1/2/3\u2026, the result is the same as the increase in buffer size will not affect the production and consumption. When -l = 100 and -C 0,0,0,0,0,0,</w:t>
      </w:r>
      <w:proofErr w:type="gramStart"/>
      <w:r>
        <w:t>1 ,</w:t>
      </w:r>
      <w:proofErr w:type="gramEnd"/>
      <w:r>
        <w:t xml:space="preserve"> the producer keeps producing into the buffer. After the buffer is full, consumers start to consume the products. When the buffer is not full, the producer keeps producing, and the consumer sleeps; the consumer will consume when the buffer is empty.</w:t>
      </w:r>
    </w:p>
    <w:p w14:paraId="08004FE8" w14:textId="77777777" w:rsidR="00273C11" w:rsidRDefault="00273C11" w:rsidP="00273C11"/>
    <w:p w14:paraId="0F062A9C" w14:textId="77777777" w:rsidR="00273C11" w:rsidRDefault="00273C11" w:rsidP="00273C11">
      <w:r>
        <w:t xml:space="preserve">Q6. 5a23 = fault ; 10110 10001 00011 = 22 17 3; 22th = b5 = 53; 17th = 7f = fault 14ab = 0b00001101 = 13 257e = fault 7988 = 0b00011001 = 25 75cf = fault; 11101 01110 01111 = 29 14 15; 29th = c6 = 11000110 = 46; 14th = 7f = fault 3350 = 4; 01100 11010 10000 = 12 26 16; 12th = d4 = 11010100 = 84; 26th = c0 = 11000000 = 64; 16th = 04 = 4 0a70 = fault; 00010 10011 10000 = 2 19 16; 2nd = </w:t>
      </w:r>
      <w:proofErr w:type="spellStart"/>
      <w:r>
        <w:t>ba</w:t>
      </w:r>
      <w:proofErr w:type="spellEnd"/>
      <w:r>
        <w:t xml:space="preserve"> = 10111010 = 58; 19th = 87 = 01010111 = fault 55f9 = fault; 10101 01111 11001 = 21 15 25; 21st = d5 = 11010101 = 85; 15th = 86 = 0101 0110 = fault</w:t>
      </w:r>
    </w:p>
    <w:p w14:paraId="03F7CDC9" w14:textId="5360CA5C" w:rsidR="0032013A" w:rsidRDefault="0032013A"/>
    <w:sectPr w:rsidR="0032013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skoola Pota">
    <w:panose1 w:val="02010503010101010104"/>
    <w:charset w:val="00"/>
    <w:family w:val="auto"/>
    <w:pitch w:val="variable"/>
    <w:sig w:usb0="00000003" w:usb1="00000000" w:usb2="000002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7260621">
    <w:abstractNumId w:val="8"/>
  </w:num>
  <w:num w:numId="2" w16cid:durableId="520633456">
    <w:abstractNumId w:val="6"/>
  </w:num>
  <w:num w:numId="3" w16cid:durableId="2132900972">
    <w:abstractNumId w:val="5"/>
  </w:num>
  <w:num w:numId="4" w16cid:durableId="787940379">
    <w:abstractNumId w:val="4"/>
  </w:num>
  <w:num w:numId="5" w16cid:durableId="565382243">
    <w:abstractNumId w:val="7"/>
  </w:num>
  <w:num w:numId="6" w16cid:durableId="1157721685">
    <w:abstractNumId w:val="3"/>
  </w:num>
  <w:num w:numId="7" w16cid:durableId="1234778936">
    <w:abstractNumId w:val="2"/>
  </w:num>
  <w:num w:numId="8" w16cid:durableId="546069575">
    <w:abstractNumId w:val="1"/>
  </w:num>
  <w:num w:numId="9" w16cid:durableId="9924428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54EA"/>
    <w:rsid w:val="0006063C"/>
    <w:rsid w:val="0015074B"/>
    <w:rsid w:val="00273C11"/>
    <w:rsid w:val="0029639D"/>
    <w:rsid w:val="002C75B1"/>
    <w:rsid w:val="0032013A"/>
    <w:rsid w:val="00326F90"/>
    <w:rsid w:val="004A473D"/>
    <w:rsid w:val="008C03A4"/>
    <w:rsid w:val="0099520A"/>
    <w:rsid w:val="00AA1D8D"/>
    <w:rsid w:val="00B47730"/>
    <w:rsid w:val="00CB0664"/>
    <w:rsid w:val="00E5377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224B8F"/>
  <w14:defaultImageDpi w14:val="300"/>
  <w15:docId w15:val="{2EF38990-C575-4925-BC0A-AC29454F8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9653696">
      <w:bodyDiv w:val="1"/>
      <w:marLeft w:val="0"/>
      <w:marRight w:val="0"/>
      <w:marTop w:val="0"/>
      <w:marBottom w:val="0"/>
      <w:divBdr>
        <w:top w:val="none" w:sz="0" w:space="0" w:color="auto"/>
        <w:left w:val="none" w:sz="0" w:space="0" w:color="auto"/>
        <w:bottom w:val="none" w:sz="0" w:space="0" w:color="auto"/>
        <w:right w:val="none" w:sz="0" w:space="0" w:color="auto"/>
      </w:divBdr>
    </w:div>
    <w:div w:id="134736349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235</Words>
  <Characters>1345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Yasodha Virajani</cp:lastModifiedBy>
  <cp:revision>4</cp:revision>
  <dcterms:created xsi:type="dcterms:W3CDTF">2025-07-17T05:53:00Z</dcterms:created>
  <dcterms:modified xsi:type="dcterms:W3CDTF">2025-11-04T08:32:00Z</dcterms:modified>
  <cp:category/>
</cp:coreProperties>
</file>