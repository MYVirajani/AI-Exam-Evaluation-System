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FD29D" w14:textId="72B6C75F" w:rsidR="00F33D99" w:rsidRDefault="00F33D99" w:rsidP="00F33D99">
      <w:pPr>
        <w:spacing w:line="240" w:lineRule="auto"/>
      </w:pPr>
      <w:r>
        <w:t>Index Number: EG/2020/4021</w:t>
      </w:r>
    </w:p>
    <w:p w14:paraId="6CEFB48A" w14:textId="3F9EC15D" w:rsidR="00F33D99" w:rsidRDefault="00F33D99" w:rsidP="00F33D99">
      <w:r>
        <w:t>EE</w:t>
      </w:r>
      <w:r w:rsidR="002F6F54">
        <w:t>4</w:t>
      </w:r>
      <w:r>
        <w:t xml:space="preserve">350 </w:t>
      </w:r>
    </w:p>
    <w:p w14:paraId="42EDF45D" w14:textId="77777777" w:rsidR="00F33D99" w:rsidRDefault="00F33D99" w:rsidP="00F33D99">
      <w:r>
        <w:t>2025 JUNE</w:t>
      </w:r>
    </w:p>
    <w:p w14:paraId="3471DC01" w14:textId="77777777" w:rsidR="00F33D99" w:rsidRDefault="00F33D99"/>
    <w:p w14:paraId="03988C63" w14:textId="77777777" w:rsidR="002F6F54" w:rsidRDefault="002F6F54" w:rsidP="002F6F54">
      <w:r>
        <w:t>Q1. Same answers on SJF and FIFO with the original order of 100,200,300. It doubles the response and wait time and increase 150% of the turnaround time when reversing the original order.</w:t>
      </w:r>
    </w:p>
    <w:p w14:paraId="0E4E56D5" w14:textId="77777777" w:rsidR="002F6F54" w:rsidRDefault="002F6F54" w:rsidP="002F6F54"/>
    <w:p w14:paraId="6E65EAF0" w14:textId="77777777" w:rsidR="002F6F54" w:rsidRDefault="002F6F54" w:rsidP="002F6F54">
      <w:r>
        <w:t xml:space="preserve">Q2. dx Thread 0 0 -1 1000 sub $1,%dx -1 1001 test $0,%dx -1 1002 </w:t>
      </w:r>
      <w:proofErr w:type="spellStart"/>
      <w:r>
        <w:t>jgte</w:t>
      </w:r>
      <w:proofErr w:type="spellEnd"/>
      <w:r>
        <w:t xml:space="preserve"> .top -1 1003 halt</w:t>
      </w:r>
    </w:p>
    <w:p w14:paraId="56F2F6EB" w14:textId="77777777" w:rsidR="002F6F54" w:rsidRDefault="002F6F54" w:rsidP="002F6F54"/>
    <w:p w14:paraId="41F7676B" w14:textId="77777777" w:rsidR="002F6F54" w:rsidRDefault="002F6F54" w:rsidP="002F6F54">
      <w:r>
        <w:t>Q3. The problem of this approach is, when parallelism is enabled, this approach is slower than others. This is because the other approaches are mapping one resource to one lock correspondingly, while this approach mapped all resources, across all threads, to a single, atomic global lock. As a result, if there was no parallelism, vector-avoid-hold-and-wait performs slightly worse than if not same as vector-global-order (because individual locks act as a slightly faster global lock), however, if parallelism is enabled, it became the worst amongst the others.</w:t>
      </w:r>
    </w:p>
    <w:p w14:paraId="4B4749BD" w14:textId="77777777" w:rsidR="002F6F54" w:rsidRDefault="002F6F54" w:rsidP="002F6F54"/>
    <w:p w14:paraId="08E4B7A6" w14:textId="77777777" w:rsidR="002F6F54" w:rsidRDefault="002F6F54" w:rsidP="002F6F54">
      <w:r>
        <w:t>Q4. python2 ./process-run.py -l 4:100,1:0 -c</w:t>
      </w:r>
    </w:p>
    <w:p w14:paraId="49660291" w14:textId="77777777" w:rsidR="002F6F54" w:rsidRDefault="002F6F54" w:rsidP="002F6F54"/>
    <w:p w14:paraId="697D5568" w14:textId="77777777" w:rsidR="002F6F54" w:rsidRDefault="002F6F54" w:rsidP="002F6F54">
      <w:r>
        <w:t>Time PID: 0 PID: 1 CPU IOs</w:t>
      </w:r>
    </w:p>
    <w:p w14:paraId="084263BB" w14:textId="77777777" w:rsidR="002F6F54" w:rsidRDefault="002F6F54" w:rsidP="002F6F54">
      <w:r>
        <w:t>1 RUN:cpu READY</w:t>
      </w:r>
    </w:p>
    <w:p w14:paraId="75F8B474" w14:textId="77777777" w:rsidR="002F6F54" w:rsidRDefault="002F6F54" w:rsidP="002F6F54">
      <w:r>
        <w:t>1</w:t>
      </w:r>
    </w:p>
    <w:p w14:paraId="612FB6D5" w14:textId="77777777" w:rsidR="002F6F54" w:rsidRDefault="002F6F54" w:rsidP="002F6F54">
      <w:r>
        <w:t>2 RUN:cpu READY</w:t>
      </w:r>
    </w:p>
    <w:p w14:paraId="7E85EA68" w14:textId="77777777" w:rsidR="002F6F54" w:rsidRDefault="002F6F54" w:rsidP="002F6F54">
      <w:r>
        <w:t>1</w:t>
      </w:r>
    </w:p>
    <w:p w14:paraId="727EA099" w14:textId="77777777" w:rsidR="002F6F54" w:rsidRDefault="002F6F54" w:rsidP="002F6F54">
      <w:r>
        <w:t>3 RUN:cpu READY</w:t>
      </w:r>
    </w:p>
    <w:p w14:paraId="7EE4017E" w14:textId="77777777" w:rsidR="002F6F54" w:rsidRDefault="002F6F54" w:rsidP="002F6F54">
      <w:r>
        <w:t>1</w:t>
      </w:r>
    </w:p>
    <w:p w14:paraId="0C1A3EFB" w14:textId="77777777" w:rsidR="002F6F54" w:rsidRDefault="002F6F54" w:rsidP="002F6F54">
      <w:r>
        <w:t>4 RUN:cpu READY</w:t>
      </w:r>
    </w:p>
    <w:p w14:paraId="65EECE91" w14:textId="77777777" w:rsidR="002F6F54" w:rsidRDefault="002F6F54" w:rsidP="002F6F54">
      <w:r>
        <w:t>1</w:t>
      </w:r>
    </w:p>
    <w:p w14:paraId="15777109" w14:textId="77777777" w:rsidR="002F6F54" w:rsidRDefault="002F6F54" w:rsidP="002F6F54">
      <w:r>
        <w:lastRenderedPageBreak/>
        <w:t xml:space="preserve">5 DONE </w:t>
      </w:r>
      <w:proofErr w:type="spellStart"/>
      <w:r>
        <w:t>RUN:io-start</w:t>
      </w:r>
      <w:proofErr w:type="spellEnd"/>
    </w:p>
    <w:p w14:paraId="22383060" w14:textId="77777777" w:rsidR="002F6F54" w:rsidRDefault="002F6F54" w:rsidP="002F6F54">
      <w:r>
        <w:t>1</w:t>
      </w:r>
    </w:p>
    <w:p w14:paraId="60A49F00" w14:textId="77777777" w:rsidR="002F6F54" w:rsidRDefault="002F6F54" w:rsidP="002F6F54">
      <w:r>
        <w:t>6 DONE WAITING</w:t>
      </w:r>
    </w:p>
    <w:p w14:paraId="2674B1D2" w14:textId="77777777" w:rsidR="002F6F54" w:rsidRDefault="002F6F54" w:rsidP="002F6F54">
      <w:r>
        <w:t>1</w:t>
      </w:r>
    </w:p>
    <w:p w14:paraId="65D69190" w14:textId="77777777" w:rsidR="002F6F54" w:rsidRDefault="002F6F54" w:rsidP="002F6F54">
      <w:r>
        <w:t>7 DONE WAITING</w:t>
      </w:r>
    </w:p>
    <w:p w14:paraId="739B3E11" w14:textId="77777777" w:rsidR="002F6F54" w:rsidRDefault="002F6F54" w:rsidP="002F6F54">
      <w:r>
        <w:t>1</w:t>
      </w:r>
    </w:p>
    <w:p w14:paraId="25A8FC93" w14:textId="77777777" w:rsidR="002F6F54" w:rsidRDefault="002F6F54" w:rsidP="002F6F54">
      <w:r>
        <w:t>8 DONE WAITING</w:t>
      </w:r>
    </w:p>
    <w:p w14:paraId="5EEE6A8B" w14:textId="77777777" w:rsidR="002F6F54" w:rsidRDefault="002F6F54" w:rsidP="002F6F54">
      <w:r>
        <w:t>1</w:t>
      </w:r>
    </w:p>
    <w:p w14:paraId="7B7A39D9" w14:textId="77777777" w:rsidR="002F6F54" w:rsidRDefault="002F6F54" w:rsidP="002F6F54">
      <w:r>
        <w:t>9 DONE WAITING</w:t>
      </w:r>
    </w:p>
    <w:p w14:paraId="1B0A347E" w14:textId="77777777" w:rsidR="002F6F54" w:rsidRDefault="002F6F54" w:rsidP="002F6F54">
      <w:r>
        <w:t>1</w:t>
      </w:r>
    </w:p>
    <w:p w14:paraId="718C8695" w14:textId="77777777" w:rsidR="002F6F54" w:rsidRDefault="002F6F54" w:rsidP="002F6F54">
      <w:r>
        <w:t xml:space="preserve">10 DONE </w:t>
      </w:r>
      <w:proofErr w:type="spellStart"/>
      <w:r>
        <w:t>DONE</w:t>
      </w:r>
      <w:proofErr w:type="spellEnd"/>
    </w:p>
    <w:p w14:paraId="371406E7" w14:textId="77777777" w:rsidR="002F6F54" w:rsidRDefault="002F6F54" w:rsidP="002F6F54">
      <w:r>
        <w:t>Total time: 10</w:t>
      </w:r>
    </w:p>
    <w:p w14:paraId="1659A0AA" w14:textId="77777777" w:rsidR="002F6F54" w:rsidRDefault="002F6F54" w:rsidP="002F6F54"/>
    <w:p w14:paraId="07755DF2" w14:textId="77777777" w:rsidR="002F6F54" w:rsidRDefault="002F6F54" w:rsidP="002F6F54">
      <w:r>
        <w:t xml:space="preserve">Q5. There is no significant difference in code change to larger buffers. The user will consume the same values from the buffer. However, with different buffer sizes ( -m 10) and the number of produced items (- l 100), the </w:t>
      </w:r>
      <w:proofErr w:type="spellStart"/>
      <w:r>
        <w:t>num_full</w:t>
      </w:r>
      <w:proofErr w:type="spellEnd"/>
      <w:r>
        <w:t xml:space="preserve"> could be more significant, as the buffers have more prominent space and the producing items at a faster rate as more items are being produced. With more space in the buffer for items, the </w:t>
      </w:r>
      <w:proofErr w:type="spellStart"/>
      <w:r>
        <w:t>num_full</w:t>
      </w:r>
      <w:proofErr w:type="spellEnd"/>
      <w:r>
        <w:t xml:space="preserve"> will be increased. With -C 0,0,0,0,0,0,1, this means the consumer will sleep for some time after consuming each item. This will slow down the process, which </w:t>
      </w:r>
      <w:proofErr w:type="spellStart"/>
      <w:r>
        <w:t>num_full</w:t>
      </w:r>
      <w:proofErr w:type="spellEnd"/>
      <w:r>
        <w:t xml:space="preserve"> will likely be larger.</w:t>
      </w:r>
    </w:p>
    <w:p w14:paraId="3CA1CBA1" w14:textId="77777777" w:rsidR="002F6F54" w:rsidRDefault="002F6F54" w:rsidP="002F6F54"/>
    <w:p w14:paraId="075246C6" w14:textId="260DBA9A" w:rsidR="00D922FD" w:rsidRDefault="002F6F54" w:rsidP="002F6F54">
      <w:r>
        <w:t>Q6. Virtual Address 5a23: --&gt; Fault (page table entry not valid)  Virtual Address 14ab: --&gt; Fault (page directory entry not valid)  Virtual Address 257e: --&gt; Fault (page table entry not valid)  Virtual Address 7988: --&gt; Translates to Physical Address 0x3a8 --&gt; Value: 19  Virtual Address 75cf: --&gt; Translates to Physical Address 0x02f --&gt; Value: 07  Virtual Address 3350: --&gt; Translates to Physical Address 0x810 --&gt; Value: 04  Virtual Address 0a70: --&gt; Translates to Physical Address 0x0f0 --&gt; Value: 1e  Virtual Address 55f9: --&gt; Translates to Physical Address 0x0d9 --&gt; Value: 1d</w:t>
      </w:r>
    </w:p>
    <w:sectPr w:rsidR="00D922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027089">
    <w:abstractNumId w:val="8"/>
  </w:num>
  <w:num w:numId="2" w16cid:durableId="434133254">
    <w:abstractNumId w:val="6"/>
  </w:num>
  <w:num w:numId="3" w16cid:durableId="1379473898">
    <w:abstractNumId w:val="5"/>
  </w:num>
  <w:num w:numId="4" w16cid:durableId="2027830406">
    <w:abstractNumId w:val="4"/>
  </w:num>
  <w:num w:numId="5" w16cid:durableId="421529578">
    <w:abstractNumId w:val="7"/>
  </w:num>
  <w:num w:numId="6" w16cid:durableId="654726798">
    <w:abstractNumId w:val="3"/>
  </w:num>
  <w:num w:numId="7" w16cid:durableId="777529412">
    <w:abstractNumId w:val="2"/>
  </w:num>
  <w:num w:numId="8" w16cid:durableId="221911283">
    <w:abstractNumId w:val="1"/>
  </w:num>
  <w:num w:numId="9" w16cid:durableId="567615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6F54"/>
    <w:rsid w:val="00326F90"/>
    <w:rsid w:val="0037264D"/>
    <w:rsid w:val="006E67FF"/>
    <w:rsid w:val="00AA1D8D"/>
    <w:rsid w:val="00B47730"/>
    <w:rsid w:val="00CB0664"/>
    <w:rsid w:val="00CC55A2"/>
    <w:rsid w:val="00CC5ED8"/>
    <w:rsid w:val="00D25066"/>
    <w:rsid w:val="00D922FD"/>
    <w:rsid w:val="00F33D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2F1C0"/>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26240">
      <w:bodyDiv w:val="1"/>
      <w:marLeft w:val="0"/>
      <w:marRight w:val="0"/>
      <w:marTop w:val="0"/>
      <w:marBottom w:val="0"/>
      <w:divBdr>
        <w:top w:val="none" w:sz="0" w:space="0" w:color="auto"/>
        <w:left w:val="none" w:sz="0" w:space="0" w:color="auto"/>
        <w:bottom w:val="none" w:sz="0" w:space="0" w:color="auto"/>
        <w:right w:val="none" w:sz="0" w:space="0" w:color="auto"/>
      </w:divBdr>
    </w:div>
    <w:div w:id="17971424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2025-07-17T07:03:00Z</dcterms:created>
  <dcterms:modified xsi:type="dcterms:W3CDTF">2025-11-04T08:35:00Z</dcterms:modified>
  <cp:category/>
</cp:coreProperties>
</file>