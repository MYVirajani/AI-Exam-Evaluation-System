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7B7B" w14:textId="77777777" w:rsidR="00D74F3E" w:rsidRDefault="00000000">
      <w:r>
        <w:t>Index Number: EG/2020/4014</w:t>
      </w:r>
    </w:p>
    <w:p w14:paraId="66B11797" w14:textId="77777777" w:rsidR="00D74F3E" w:rsidRDefault="00000000">
      <w:r>
        <w:t>EE3350</w:t>
      </w:r>
    </w:p>
    <w:p w14:paraId="32E2EA00" w14:textId="77777777" w:rsidR="00D74F3E" w:rsidRDefault="00000000">
      <w:r>
        <w:t>2025 JUNE</w:t>
      </w:r>
    </w:p>
    <w:p w14:paraId="4637DC4A" w14:textId="77777777" w:rsidR="00D74F3E" w:rsidRDefault="00D74F3E"/>
    <w:p w14:paraId="680AD800" w14:textId="77777777" w:rsidR="00D74F3E" w:rsidRDefault="00000000">
      <w:r>
        <w:t>Q1.</w:t>
      </w:r>
    </w:p>
    <w:p w14:paraId="030D5F08" w14:textId="0FFFC585" w:rsidR="00D74F3E" w:rsidRDefault="00000000">
      <w:r>
        <w:t>(</w:t>
      </w:r>
      <w:proofErr w:type="spellStart"/>
      <w:r>
        <w:t>i</w:t>
      </w:r>
      <w:proofErr w:type="spellEnd"/>
      <w:r>
        <w:t>) Create, Read, Update and Delete</w:t>
      </w:r>
    </w:p>
    <w:p w14:paraId="33036004" w14:textId="20BE447E" w:rsidR="00D74F3E" w:rsidRDefault="00000000">
      <w:r>
        <w:t xml:space="preserve">(ii) </w:t>
      </w:r>
    </w:p>
    <w:p w14:paraId="23875672" w14:textId="77777777" w:rsidR="00D74F3E" w:rsidRDefault="00000000">
      <w:r>
        <w:t>(iii) It is a type of primary key in a table.</w:t>
      </w:r>
    </w:p>
    <w:p w14:paraId="1F5A2C7A" w14:textId="2344621C" w:rsidR="0059671E" w:rsidRPr="0059671E" w:rsidRDefault="00000000" w:rsidP="0059671E">
      <w:r>
        <w:t>(iv)</w:t>
      </w:r>
    </w:p>
    <w:p w14:paraId="6168FD90" w14:textId="77777777" w:rsidR="0059671E" w:rsidRPr="0059671E" w:rsidRDefault="0059671E" w:rsidP="0059671E">
      <w:pPr>
        <w:numPr>
          <w:ilvl w:val="0"/>
          <w:numId w:val="10"/>
        </w:numPr>
      </w:pPr>
      <w:r w:rsidRPr="0059671E">
        <w:t xml:space="preserve">One-to-One </w:t>
      </w:r>
    </w:p>
    <w:p w14:paraId="09E99233" w14:textId="77777777" w:rsidR="0059671E" w:rsidRPr="0059671E" w:rsidRDefault="0059671E" w:rsidP="0059671E">
      <w:pPr>
        <w:numPr>
          <w:ilvl w:val="0"/>
          <w:numId w:val="10"/>
        </w:numPr>
      </w:pPr>
      <w:r w:rsidRPr="0059671E">
        <w:t xml:space="preserve">Many-to-Many </w:t>
      </w:r>
    </w:p>
    <w:p w14:paraId="25B7DD56" w14:textId="5C7FC22C" w:rsidR="0059671E" w:rsidRDefault="00000000" w:rsidP="0059671E">
      <w:r>
        <w:t>(v</w:t>
      </w:r>
      <w:r w:rsidR="0059671E">
        <w:t>)</w:t>
      </w:r>
    </w:p>
    <w:p w14:paraId="7278D50D" w14:textId="264DF264" w:rsidR="00D74F3E" w:rsidRDefault="0059671E">
      <w:r>
        <w:t>Importance: Scalability, well performance, Maintainability</w:t>
      </w:r>
    </w:p>
    <w:p w14:paraId="7BE8B8A9" w14:textId="2E2EE8DC" w:rsidR="0059671E" w:rsidRDefault="0059671E">
      <w:r>
        <w:t xml:space="preserve">Best practices: </w:t>
      </w:r>
    </w:p>
    <w:p w14:paraId="5B754B7F" w14:textId="77777777" w:rsidR="00FA1DD3" w:rsidRDefault="00FA1DD3"/>
    <w:p w14:paraId="7F535D5B" w14:textId="77777777" w:rsidR="00FA1DD3" w:rsidRPr="00FA1DD3" w:rsidRDefault="00FA1DD3" w:rsidP="00FA1DD3">
      <w:r w:rsidRPr="00FA1DD3">
        <w:t>Q2.</w:t>
      </w:r>
    </w:p>
    <w:p w14:paraId="3C3158A1" w14:textId="77777777" w:rsidR="00FA1DD3" w:rsidRPr="00FA1DD3" w:rsidRDefault="00FA1DD3" w:rsidP="00FA1DD3">
      <w:r w:rsidRPr="00FA1DD3">
        <w:t>(</w:t>
      </w:r>
      <w:proofErr w:type="spellStart"/>
      <w:r w:rsidRPr="00FA1DD3">
        <w:t>i</w:t>
      </w:r>
      <w:proofErr w:type="spellEnd"/>
      <w:r w:rsidRPr="00FA1DD3">
        <w:t xml:space="preserve">) </w:t>
      </w:r>
      <w:proofErr w:type="spellStart"/>
      <w:r w:rsidRPr="00FA1DD3">
        <w:t>Sequelize</w:t>
      </w:r>
      <w:proofErr w:type="spellEnd"/>
      <w:r w:rsidRPr="00FA1DD3">
        <w:t xml:space="preserve"> is a SQL language used in Node.</w:t>
      </w:r>
    </w:p>
    <w:p w14:paraId="4C21F9F8" w14:textId="77777777" w:rsidR="00FA1DD3" w:rsidRPr="00FA1DD3" w:rsidRDefault="00FA1DD3" w:rsidP="00FA1DD3">
      <w:r w:rsidRPr="00FA1DD3">
        <w:t>(ii) JWT is a token used for stateless authentication. It carries encoded user info and is verified by the server.</w:t>
      </w:r>
    </w:p>
    <w:p w14:paraId="4E7F84FF" w14:textId="77777777" w:rsidR="00FA1DD3" w:rsidRPr="00FA1DD3" w:rsidRDefault="00FA1DD3" w:rsidP="00FA1DD3">
      <w:r w:rsidRPr="00FA1DD3">
        <w:t>(iii) Middleware in Express processes requests and responses and is used for logging, auth, or parsing data.</w:t>
      </w:r>
    </w:p>
    <w:p w14:paraId="0D1E05AE" w14:textId="77777777" w:rsidR="00FA1DD3" w:rsidRPr="00FA1DD3" w:rsidRDefault="00FA1DD3" w:rsidP="00FA1DD3">
      <w:r w:rsidRPr="00FA1DD3">
        <w:t>(iv)</w:t>
      </w:r>
    </w:p>
    <w:p w14:paraId="53CC8BEC" w14:textId="77777777" w:rsidR="00FA1DD3" w:rsidRPr="00FA1DD3" w:rsidRDefault="00FA1DD3" w:rsidP="00FA1DD3">
      <w:r w:rsidRPr="00FA1DD3">
        <w:t>GET - read</w:t>
      </w:r>
    </w:p>
    <w:p w14:paraId="6920C0E9" w14:textId="77777777" w:rsidR="00FA1DD3" w:rsidRPr="00FA1DD3" w:rsidRDefault="00FA1DD3" w:rsidP="00FA1DD3">
      <w:r w:rsidRPr="00FA1DD3">
        <w:t>POST - create</w:t>
      </w:r>
    </w:p>
    <w:p w14:paraId="2895A53B" w14:textId="77777777" w:rsidR="00FA1DD3" w:rsidRPr="00FA1DD3" w:rsidRDefault="00FA1DD3" w:rsidP="00FA1DD3">
      <w:r w:rsidRPr="00FA1DD3">
        <w:t>PUT - edit</w:t>
      </w:r>
    </w:p>
    <w:p w14:paraId="0FF08235" w14:textId="77777777" w:rsidR="00FA1DD3" w:rsidRPr="00FA1DD3" w:rsidRDefault="00FA1DD3" w:rsidP="00FA1DD3">
      <w:r w:rsidRPr="00FA1DD3">
        <w:t xml:space="preserve">PATCH </w:t>
      </w:r>
    </w:p>
    <w:p w14:paraId="18BFE075" w14:textId="77777777" w:rsidR="00FA1DD3" w:rsidRPr="00FA1DD3" w:rsidRDefault="00FA1DD3" w:rsidP="00FA1DD3">
      <w:r w:rsidRPr="00FA1DD3">
        <w:t>DELETE - remove</w:t>
      </w:r>
    </w:p>
    <w:p w14:paraId="14129AA2" w14:textId="77777777" w:rsidR="00FA1DD3" w:rsidRPr="00FA1DD3" w:rsidRDefault="00FA1DD3" w:rsidP="00FA1DD3">
      <w:r w:rsidRPr="00FA1DD3">
        <w:lastRenderedPageBreak/>
        <w:t>(v) JWT helps check who the user is, and roles help decide what they can see or do. The server reads the token and allows or denies access.</w:t>
      </w:r>
    </w:p>
    <w:p w14:paraId="0D9E28C1" w14:textId="77777777" w:rsidR="00FA1DD3" w:rsidRDefault="00FA1DD3"/>
    <w:sectPr w:rsidR="00FA1D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C2EF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186544">
    <w:abstractNumId w:val="9"/>
  </w:num>
  <w:num w:numId="2" w16cid:durableId="1545874206">
    <w:abstractNumId w:val="7"/>
  </w:num>
  <w:num w:numId="3" w16cid:durableId="1590578413">
    <w:abstractNumId w:val="6"/>
  </w:num>
  <w:num w:numId="4" w16cid:durableId="756752300">
    <w:abstractNumId w:val="5"/>
  </w:num>
  <w:num w:numId="5" w16cid:durableId="677274664">
    <w:abstractNumId w:val="8"/>
  </w:num>
  <w:num w:numId="6" w16cid:durableId="1432387177">
    <w:abstractNumId w:val="4"/>
  </w:num>
  <w:num w:numId="7" w16cid:durableId="1906260561">
    <w:abstractNumId w:val="3"/>
  </w:num>
  <w:num w:numId="8" w16cid:durableId="1868256456">
    <w:abstractNumId w:val="2"/>
  </w:num>
  <w:num w:numId="9" w16cid:durableId="159320227">
    <w:abstractNumId w:val="1"/>
  </w:num>
  <w:num w:numId="10" w16cid:durableId="142534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671E"/>
    <w:rsid w:val="009D7DF4"/>
    <w:rsid w:val="00AA1D8D"/>
    <w:rsid w:val="00B47730"/>
    <w:rsid w:val="00CB0664"/>
    <w:rsid w:val="00D74F3E"/>
    <w:rsid w:val="00D833E3"/>
    <w:rsid w:val="00FA1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DA1FA"/>
  <w14:defaultImageDpi w14:val="300"/>
  <w15:docId w15:val="{457C2C87-BBA3-49A7-83D9-574F1F94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2025-07-17T05:33:00Z</dcterms:created>
  <dcterms:modified xsi:type="dcterms:W3CDTF">2025-07-17T13:53:00Z</dcterms:modified>
  <cp:category/>
</cp:coreProperties>
</file>