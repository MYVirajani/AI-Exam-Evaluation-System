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93B2" w14:textId="2F049AB8" w:rsidR="008F4C84" w:rsidRDefault="008F4C84" w:rsidP="008F4C84">
      <w:pPr>
        <w:spacing w:line="240" w:lineRule="auto"/>
      </w:pPr>
      <w:r>
        <w:t>Index Number: EG/2020/4008</w:t>
      </w:r>
    </w:p>
    <w:p w14:paraId="6FECCEC8" w14:textId="78419DAA" w:rsidR="008F4C84" w:rsidRDefault="008F4C84" w:rsidP="008F4C84">
      <w:r>
        <w:t>EE</w:t>
      </w:r>
      <w:r w:rsidR="00476D91">
        <w:t>4</w:t>
      </w:r>
      <w:r>
        <w:t xml:space="preserve">350 </w:t>
      </w:r>
    </w:p>
    <w:p w14:paraId="6AC5B48E" w14:textId="77777777" w:rsidR="008F4C84" w:rsidRDefault="008F4C84" w:rsidP="008F4C84">
      <w:r>
        <w:t>2025 JUNE</w:t>
      </w:r>
    </w:p>
    <w:p w14:paraId="24753410" w14:textId="77777777" w:rsidR="008F4C84" w:rsidRDefault="008F4C84"/>
    <w:p w14:paraId="351DD625" w14:textId="77777777" w:rsidR="00476D91" w:rsidRDefault="00476D91" w:rsidP="00476D91">
      <w:r>
        <w:t xml:space="preserve">Q1. It would be different if you change the order of the job length. (e.g. in SJF, it’ll </w:t>
      </w:r>
      <w:proofErr w:type="spellStart"/>
      <w:r>
        <w:t>prioritise</w:t>
      </w:r>
      <w:proofErr w:type="spellEnd"/>
      <w:r>
        <w:t xml:space="preserve"> shorter burst time first) </w:t>
      </w:r>
    </w:p>
    <w:p w14:paraId="54AD2441" w14:textId="77777777" w:rsidR="00476D91" w:rsidRDefault="00476D91" w:rsidP="00476D91">
      <w:r>
        <w:t xml:space="preserve">SJF (100,200,300): Execution trace: [ time 0 ] Run job 0 for 100.00 secs ( DONE at 100.00 ) [ time 100 ] Run job 1 for 200.00 secs ( DONE at 300.00 ) [ time 300 ] Run job 2 for 300.00 secs ( DONE at 600.00 ) Final statistics: Job 0 -- Response: 0.00 Turnaround 100.00 Wait 0.00 Job 1 -- Response: 100.00 Turnaround 300.00 Wait 100.00 Job 2 -- Response: 300.00 Turnaround 600.00 Wait 300.00 Average -- Response: 133.33 Turnaround 333.33 Wait 133.33 </w:t>
      </w:r>
    </w:p>
    <w:p w14:paraId="1154B126" w14:textId="77777777" w:rsidR="00476D91" w:rsidRDefault="00476D91" w:rsidP="00476D91">
      <w:r>
        <w:t xml:space="preserve">SJF (200,100,300): Execution trace: [ time 0 ] Run job 1 for 100.00 secs ( DONE at 100.00 ) [ time 100 ] Run job 0 for 200.00 secs ( DONE at 300.00 ) [ time 300 ] Run job 2 for 300.00 secs ( DONE at 600.00 ) Final statistics: Job 1 -- Response: 0.00 Turnaround 100.00 Wait 0.00 Job 0 -- Response: 100.00 Turnaround 300.00 Wait 100.00 Job 2 -- Response: 300.00 Turnaround 600.00 Wait 300.00 Average -- Response: 133.33 Turnaround 333.33 Wait 133.33 </w:t>
      </w:r>
    </w:p>
    <w:p w14:paraId="791CC8FB" w14:textId="77777777" w:rsidR="00476D91" w:rsidRDefault="00476D91" w:rsidP="00476D91">
      <w:r>
        <w:t xml:space="preserve">FIFO (100,200,300): Execution trace: [ time 0 ] Run job 0 for 100.00 secs ( DONE at 100.00 ) [ time 100 ] Run job 1 for 200.00 secs ( DONE at 300.00 ) [ time 300 ] Run job 2 for 300.00 secs ( DONE at 600.00 ) Final statistics: Job 0 -- Response: 0.00 Turnaround 100.00 Wait 0.00 Job 1 -- Response: 100.00 Turnaround 300.00 Wait 100.00 Job 2 -- Response: 300.00 Turnaround 600.00 Wait 300.00 Average -- Response: 133.33 Turnaround 333.33 Wait 133.33 </w:t>
      </w:r>
    </w:p>
    <w:p w14:paraId="60573EA4" w14:textId="77777777" w:rsidR="00476D91" w:rsidRDefault="00476D91" w:rsidP="00476D91">
      <w:r>
        <w:t>FIFO (200,100,300): Execution trace: [ time 0 ] Run job 0 for 200.00 secs ( DONE at 200.00 ) [ time 200 ] Run job 1 for 100.00 secs ( DONE at 300.00 ) [ time 300 ] Run job 2 for 300.00 secs ( DONE at 600.00 ) Final statistics: Job 0 -- Response: 0.00 Turnaround 200.00 Wait 0.00 Job 1 -- Response: 200.00 Turnaround 300.00 Wait 200.00 Job 2 -- Response: 300.00 Turnaround 600.00 Wait 300.00 Average -- Response: 166.67 Turnaround 366.67 Wait 166.67</w:t>
      </w:r>
    </w:p>
    <w:p w14:paraId="0E0B045B" w14:textId="77777777" w:rsidR="00476D91" w:rsidRDefault="00476D91" w:rsidP="00476D91"/>
    <w:p w14:paraId="57B2C450" w14:textId="77777777" w:rsidR="00476D91" w:rsidRDefault="00476D91" w:rsidP="00476D91">
      <w:r>
        <w:t>Q2. the %dx register will see values from 0 to -1 during the run.</w:t>
      </w:r>
    </w:p>
    <w:p w14:paraId="0022262E" w14:textId="77777777" w:rsidR="00476D91" w:rsidRDefault="00476D91" w:rsidP="00476D91"/>
    <w:p w14:paraId="391F6284" w14:textId="77777777" w:rsidR="00476D91" w:rsidRDefault="00476D91" w:rsidP="00476D91">
      <w:r>
        <w:t xml:space="preserve">Q3. After Thread 1 lock the global, if Thread 2 want to run the program and do not use the vector used by Thread 1. Theoretically, Thread 2 can run correctly. </w:t>
      </w:r>
      <w:proofErr w:type="gramStart"/>
      <w:r>
        <w:t>So</w:t>
      </w:r>
      <w:proofErr w:type="gramEnd"/>
      <w:r>
        <w:t xml:space="preserve"> Thread 2 can run at </w:t>
      </w:r>
      <w:r>
        <w:lastRenderedPageBreak/>
        <w:t>any time. But because Thread 1 lock the global, Thread 2 cannot run in time. Without -p: It is faster than vector-try-wait, but slower than vector-global-order. With -p: It is slower than vector-try-wait, and slower than vector-global-order.</w:t>
      </w:r>
    </w:p>
    <w:p w14:paraId="04133774" w14:textId="77777777" w:rsidR="00476D91" w:rsidRDefault="00476D91" w:rsidP="00476D91"/>
    <w:p w14:paraId="7043024D" w14:textId="77777777" w:rsidR="00476D91" w:rsidRDefault="00476D91" w:rsidP="00476D91">
      <w:r>
        <w:t xml:space="preserve">Q4. It takes </w:t>
      </w:r>
      <w:proofErr w:type="gramStart"/>
      <w:r>
        <w:t>10 time</w:t>
      </w:r>
      <w:proofErr w:type="gramEnd"/>
      <w:r>
        <w:t xml:space="preserve"> units to complete both processes. Time PID: 0 PID: 1 CPU IOs 1 </w:t>
      </w:r>
      <w:proofErr w:type="gramStart"/>
      <w:r>
        <w:t>RUN:cpu</w:t>
      </w:r>
      <w:proofErr w:type="gramEnd"/>
      <w:r>
        <w:t xml:space="preserve"> READY 1 2 </w:t>
      </w:r>
      <w:proofErr w:type="gramStart"/>
      <w:r>
        <w:t>RUN:cpu</w:t>
      </w:r>
      <w:proofErr w:type="gramEnd"/>
      <w:r>
        <w:t xml:space="preserve"> READY 1 3 </w:t>
      </w:r>
      <w:proofErr w:type="gramStart"/>
      <w:r>
        <w:t>RUN:cpu</w:t>
      </w:r>
      <w:proofErr w:type="gramEnd"/>
      <w:r>
        <w:t xml:space="preserve"> READY 1 4 </w:t>
      </w:r>
      <w:proofErr w:type="gramStart"/>
      <w:r>
        <w:t>RUN:cpu</w:t>
      </w:r>
      <w:proofErr w:type="gramEnd"/>
      <w:r>
        <w:t xml:space="preserve"> READY 1 5 DONE </w:t>
      </w:r>
      <w:proofErr w:type="spellStart"/>
      <w:r>
        <w:t>RUN:io-start</w:t>
      </w:r>
      <w:proofErr w:type="spellEnd"/>
      <w:r>
        <w:t xml:space="preserve"> 1 6 DONE WAITING 1 7 DONE WAITING 1 8 DONE WAITING 1 9 DONE WAITING 1 10* DONE </w:t>
      </w:r>
      <w:proofErr w:type="spellStart"/>
      <w:r>
        <w:t>DONE</w:t>
      </w:r>
      <w:proofErr w:type="spellEnd"/>
      <w:r>
        <w:t xml:space="preserve"> Stats: Total Time 10 Stats: CPU Busy 5 (50.00%) Stats: IO Busy 4 (40.00%)</w:t>
      </w:r>
    </w:p>
    <w:p w14:paraId="55BC47C5" w14:textId="77777777" w:rsidR="00476D91" w:rsidRDefault="00476D91" w:rsidP="00476D91"/>
    <w:p w14:paraId="331A3DE3" w14:textId="77777777" w:rsidR="00476D91" w:rsidRDefault="00476D91" w:rsidP="00476D91">
      <w:r>
        <w:t xml:space="preserve">Q5. Let -l be constant 3. Increase the buffer size, the program does not change, where only one buffer is used, and the rest is wasted. If default, every time the producer produces one, the consumer </w:t>
      </w:r>
      <w:proofErr w:type="gramStart"/>
      <w:r>
        <w:t>consume</w:t>
      </w:r>
      <w:proofErr w:type="gramEnd"/>
      <w:r>
        <w:t xml:space="preserve"> it immediately, only one buffer is used, no matter what size the buffer is. C 0,0,0,0,0,0,1 means that the consumer thread </w:t>
      </w:r>
      <w:proofErr w:type="gramStart"/>
      <w:r>
        <w:t>sleep</w:t>
      </w:r>
      <w:proofErr w:type="gramEnd"/>
      <w:r>
        <w:t xml:space="preserve"> at c6 for 1 second. Therefore, the producer keeps producing until the buffer is full, after which the consumer consumes one, the producer produces another, the consumer consumes another, and the cycle repeats. </w:t>
      </w:r>
      <w:proofErr w:type="gramStart"/>
      <w:r>
        <w:t>Finally</w:t>
      </w:r>
      <w:proofErr w:type="gramEnd"/>
      <w:r>
        <w:t xml:space="preserve"> when producers finish producing, the consumer consumes the left one by one. </w:t>
      </w:r>
      <w:proofErr w:type="gramStart"/>
      <w:r>
        <w:t>./</w:t>
      </w:r>
      <w:proofErr w:type="gramEnd"/>
      <w:r>
        <w:t>main-two-</w:t>
      </w:r>
      <w:proofErr w:type="spellStart"/>
      <w:r>
        <w:t>cvs</w:t>
      </w:r>
      <w:proofErr w:type="spellEnd"/>
      <w:r>
        <w:t>-while -l 100 -m 10 -p 1 -c 1 -C 0,0,0,0,0,0,1 -v</w:t>
      </w:r>
    </w:p>
    <w:p w14:paraId="10C507D5" w14:textId="77777777" w:rsidR="00476D91" w:rsidRDefault="00476D91" w:rsidP="00476D91"/>
    <w:p w14:paraId="71CA2C1A" w14:textId="77777777" w:rsidR="00476D91" w:rsidRDefault="00476D91" w:rsidP="00476D91">
      <w:r>
        <w:t xml:space="preserve">Q6. Virtual Address 5a23: --&gt; </w:t>
      </w:r>
      <w:proofErr w:type="spellStart"/>
      <w:r>
        <w:t>pde</w:t>
      </w:r>
      <w:proofErr w:type="spellEnd"/>
      <w:r>
        <w:t xml:space="preserve"> index:0x16 [decimal 22] </w:t>
      </w:r>
      <w:proofErr w:type="spellStart"/>
      <w:r>
        <w:t>pde</w:t>
      </w:r>
      <w:proofErr w:type="spellEnd"/>
      <w:r>
        <w:t xml:space="preserve"> contents:0xb5 (valid 1, </w:t>
      </w:r>
      <w:proofErr w:type="spellStart"/>
      <w:r>
        <w:t>pfn</w:t>
      </w:r>
      <w:proofErr w:type="spellEnd"/>
      <w:r>
        <w:t xml:space="preserve"> 0x35 [decimal 53]) --&gt; </w:t>
      </w:r>
      <w:proofErr w:type="spellStart"/>
      <w:r>
        <w:t>pte</w:t>
      </w:r>
      <w:proofErr w:type="spellEnd"/>
      <w:r>
        <w:t xml:space="preserve"> index:0x11 [decimal 17] </w:t>
      </w:r>
      <w:proofErr w:type="spellStart"/>
      <w:r>
        <w:t>pte</w:t>
      </w:r>
      <w:proofErr w:type="spellEnd"/>
      <w:r>
        <w:t xml:space="preserve"> contents:0x7f (valid 0, </w:t>
      </w:r>
      <w:proofErr w:type="spellStart"/>
      <w:r>
        <w:t>pfn</w:t>
      </w:r>
      <w:proofErr w:type="spellEnd"/>
      <w:r>
        <w:t xml:space="preserve"> 0x7f [decimal 127]) --&gt; Fault (page table entry not valid) Virtual Address 14ab: --&gt; </w:t>
      </w:r>
      <w:proofErr w:type="spellStart"/>
      <w:r>
        <w:t>pde</w:t>
      </w:r>
      <w:proofErr w:type="spellEnd"/>
      <w:r>
        <w:t xml:space="preserve"> index:0x5 [decimal 5] </w:t>
      </w:r>
      <w:proofErr w:type="spellStart"/>
      <w:r>
        <w:t>pde</w:t>
      </w:r>
      <w:proofErr w:type="spellEnd"/>
      <w:r>
        <w:t xml:space="preserve"> contents:0x7f (valid 0, </w:t>
      </w:r>
      <w:proofErr w:type="spellStart"/>
      <w:r>
        <w:t>pfn</w:t>
      </w:r>
      <w:proofErr w:type="spellEnd"/>
      <w:r>
        <w:t xml:space="preserve"> 0x7f [decimal 127]) --&gt; Fault (page directory entry not valid) Virtual Address 257e: --&gt; </w:t>
      </w:r>
      <w:proofErr w:type="spellStart"/>
      <w:r>
        <w:t>pde</w:t>
      </w:r>
      <w:proofErr w:type="spellEnd"/>
      <w:r>
        <w:t xml:space="preserve"> index:0x9 [decimal 9] </w:t>
      </w:r>
      <w:proofErr w:type="spellStart"/>
      <w:r>
        <w:t>pde</w:t>
      </w:r>
      <w:proofErr w:type="spellEnd"/>
      <w:r>
        <w:t xml:space="preserve"> contents:0xc4 (valid 1, </w:t>
      </w:r>
      <w:proofErr w:type="spellStart"/>
      <w:r>
        <w:t>pfn</w:t>
      </w:r>
      <w:proofErr w:type="spellEnd"/>
      <w:r>
        <w:t xml:space="preserve"> 0x44 [decimal 68] --&gt; </w:t>
      </w:r>
      <w:proofErr w:type="spellStart"/>
      <w:r>
        <w:t>pte</w:t>
      </w:r>
      <w:proofErr w:type="spellEnd"/>
      <w:r>
        <w:t xml:space="preserve"> index:0xb [decimal 11] </w:t>
      </w:r>
      <w:proofErr w:type="spellStart"/>
      <w:r>
        <w:t>pte</w:t>
      </w:r>
      <w:proofErr w:type="spellEnd"/>
      <w:r>
        <w:t xml:space="preserve"> contents:0x7f (valid 0, </w:t>
      </w:r>
      <w:proofErr w:type="spellStart"/>
      <w:r>
        <w:t>pfn</w:t>
      </w:r>
      <w:proofErr w:type="spellEnd"/>
      <w:r>
        <w:t xml:space="preserve"> 0x7f [decimal 127]) --&gt; Fault (page table entry not valid) Virtual Address 7988: --&gt; </w:t>
      </w:r>
      <w:proofErr w:type="spellStart"/>
      <w:r>
        <w:t>pde</w:t>
      </w:r>
      <w:proofErr w:type="spellEnd"/>
      <w:r>
        <w:t xml:space="preserve"> index:0x1e [decimal 30] </w:t>
      </w:r>
      <w:proofErr w:type="spellStart"/>
      <w:r>
        <w:t>pde</w:t>
      </w:r>
      <w:proofErr w:type="spellEnd"/>
      <w:r>
        <w:t xml:space="preserve"> contents:0xbb (valid 1, </w:t>
      </w:r>
      <w:proofErr w:type="spellStart"/>
      <w:r>
        <w:t>pfn</w:t>
      </w:r>
      <w:proofErr w:type="spellEnd"/>
      <w:r>
        <w:t xml:space="preserve"> 0x3b [decimal 59]) --&gt; </w:t>
      </w:r>
      <w:proofErr w:type="spellStart"/>
      <w:r>
        <w:t>pte</w:t>
      </w:r>
      <w:proofErr w:type="spellEnd"/>
      <w:r>
        <w:t xml:space="preserve"> index:0xc [decimal 12] </w:t>
      </w:r>
      <w:proofErr w:type="spellStart"/>
      <w:r>
        <w:t>pte</w:t>
      </w:r>
      <w:proofErr w:type="spellEnd"/>
      <w:r>
        <w:t xml:space="preserve"> contents:0x9d (valid 1, </w:t>
      </w:r>
      <w:proofErr w:type="spellStart"/>
      <w:r>
        <w:t>pfn</w:t>
      </w:r>
      <w:proofErr w:type="spellEnd"/>
      <w:r>
        <w:t xml:space="preserve"> 0x1d [decimal 29]) --&gt; Translates to Physical Address 0x3a8 --&gt; Value: 19 Virtual Address 75cf: --&gt; </w:t>
      </w:r>
      <w:proofErr w:type="spellStart"/>
      <w:r>
        <w:t>pde</w:t>
      </w:r>
      <w:proofErr w:type="spellEnd"/>
      <w:r>
        <w:t xml:space="preserve"> index:0x1d [decimal 29] </w:t>
      </w:r>
      <w:proofErr w:type="spellStart"/>
      <w:r>
        <w:t>pde</w:t>
      </w:r>
      <w:proofErr w:type="spellEnd"/>
      <w:r>
        <w:t xml:space="preserve"> contents:0xc6 (valid 1, </w:t>
      </w:r>
      <w:proofErr w:type="spellStart"/>
      <w:r>
        <w:t>pfn</w:t>
      </w:r>
      <w:proofErr w:type="spellEnd"/>
      <w:r>
        <w:t xml:space="preserve"> 0x46 [decimal 70]) --&gt; </w:t>
      </w:r>
      <w:proofErr w:type="spellStart"/>
      <w:r>
        <w:t>pte</w:t>
      </w:r>
      <w:proofErr w:type="spellEnd"/>
      <w:r>
        <w:t xml:space="preserve"> index:0xe [decimal 14] </w:t>
      </w:r>
      <w:proofErr w:type="spellStart"/>
      <w:r>
        <w:t>pte</w:t>
      </w:r>
      <w:proofErr w:type="spellEnd"/>
      <w:r>
        <w:t xml:space="preserve"> contents:0x81 (valid 1, </w:t>
      </w:r>
      <w:proofErr w:type="spellStart"/>
      <w:r>
        <w:t>pfn</w:t>
      </w:r>
      <w:proofErr w:type="spellEnd"/>
      <w:r>
        <w:t xml:space="preserve"> 0x01 [decimal 1]) --&gt; Translates to Physical Address 0x02f --&gt; Value: 07 Virtual Address 3350: --&gt; </w:t>
      </w:r>
      <w:proofErr w:type="spellStart"/>
      <w:r>
        <w:t>pde</w:t>
      </w:r>
      <w:proofErr w:type="spellEnd"/>
      <w:r>
        <w:t xml:space="preserve"> index:0xc [decimal 12] </w:t>
      </w:r>
      <w:proofErr w:type="spellStart"/>
      <w:r>
        <w:t>pde</w:t>
      </w:r>
      <w:proofErr w:type="spellEnd"/>
      <w:r>
        <w:t xml:space="preserve"> contents:0xd4 (valid 1, </w:t>
      </w:r>
      <w:proofErr w:type="spellStart"/>
      <w:r>
        <w:t>pfn</w:t>
      </w:r>
      <w:proofErr w:type="spellEnd"/>
      <w:r>
        <w:t xml:space="preserve"> 0x54 [decimal 84]) --&gt; </w:t>
      </w:r>
      <w:proofErr w:type="spellStart"/>
      <w:r>
        <w:t>pte</w:t>
      </w:r>
      <w:proofErr w:type="spellEnd"/>
      <w:r>
        <w:t xml:space="preserve"> index:0x1a [decimal 26] </w:t>
      </w:r>
      <w:proofErr w:type="spellStart"/>
      <w:r>
        <w:t>pte</w:t>
      </w:r>
      <w:proofErr w:type="spellEnd"/>
      <w:r>
        <w:t xml:space="preserve"> contents:0xc0 (valid 1, </w:t>
      </w:r>
      <w:proofErr w:type="spellStart"/>
      <w:r>
        <w:t>pfn</w:t>
      </w:r>
      <w:proofErr w:type="spellEnd"/>
      <w:r>
        <w:t xml:space="preserve"> 0x40 [decimal 64]) --&gt; Translates to Physical Address 0x810 --&gt; Value: 04 Virtual Address 0a70: --&gt; </w:t>
      </w:r>
      <w:proofErr w:type="spellStart"/>
      <w:r>
        <w:t>pde</w:t>
      </w:r>
      <w:proofErr w:type="spellEnd"/>
      <w:r>
        <w:t xml:space="preserve"> index:0x2 [decimal 2] </w:t>
      </w:r>
      <w:proofErr w:type="spellStart"/>
      <w:r>
        <w:t>pde</w:t>
      </w:r>
      <w:proofErr w:type="spellEnd"/>
      <w:r>
        <w:t xml:space="preserve"> contents:0xba (valid 1, </w:t>
      </w:r>
      <w:proofErr w:type="spellStart"/>
      <w:r>
        <w:t>pfn</w:t>
      </w:r>
      <w:proofErr w:type="spellEnd"/>
      <w:r>
        <w:t xml:space="preserve"> 0x3a [decimal 58]) --&gt; </w:t>
      </w:r>
      <w:proofErr w:type="spellStart"/>
      <w:r>
        <w:t>pte</w:t>
      </w:r>
      <w:proofErr w:type="spellEnd"/>
      <w:r>
        <w:t xml:space="preserve"> index:0x13 [decimal 19] </w:t>
      </w:r>
      <w:proofErr w:type="spellStart"/>
      <w:r>
        <w:t>pte</w:t>
      </w:r>
      <w:proofErr w:type="spellEnd"/>
      <w:r>
        <w:t xml:space="preserve"> contents:0x87 (valid 1, </w:t>
      </w:r>
      <w:proofErr w:type="spellStart"/>
      <w:r>
        <w:t>pfn</w:t>
      </w:r>
      <w:proofErr w:type="spellEnd"/>
      <w:r>
        <w:t xml:space="preserve"> 0x07 [decimal 7]) --&gt; Translates to Physical Address 0x0f0 --&gt; Value: 1e Virtual Address 55f9: --&gt; </w:t>
      </w:r>
      <w:proofErr w:type="spellStart"/>
      <w:r>
        <w:t>pde</w:t>
      </w:r>
      <w:proofErr w:type="spellEnd"/>
      <w:r>
        <w:t xml:space="preserve"> index:0x15 [decimal 21] </w:t>
      </w:r>
      <w:proofErr w:type="spellStart"/>
      <w:r>
        <w:t>pde</w:t>
      </w:r>
      <w:proofErr w:type="spellEnd"/>
      <w:r>
        <w:t xml:space="preserve"> contents:0xd5 (valid 1, </w:t>
      </w:r>
      <w:proofErr w:type="spellStart"/>
      <w:r>
        <w:t>pfn</w:t>
      </w:r>
      <w:proofErr w:type="spellEnd"/>
      <w:r>
        <w:t xml:space="preserve"> 0x55 [decimal 85]) --&gt; </w:t>
      </w:r>
      <w:proofErr w:type="spellStart"/>
      <w:r>
        <w:t>pte</w:t>
      </w:r>
      <w:proofErr w:type="spellEnd"/>
      <w:r>
        <w:t xml:space="preserve"> index:0xf [decimal 15] </w:t>
      </w:r>
      <w:proofErr w:type="spellStart"/>
      <w:r>
        <w:t>pte</w:t>
      </w:r>
      <w:proofErr w:type="spellEnd"/>
      <w:r>
        <w:t xml:space="preserve"> contents:0x86 (valid 1, </w:t>
      </w:r>
      <w:proofErr w:type="spellStart"/>
      <w:r>
        <w:t>pfn</w:t>
      </w:r>
      <w:proofErr w:type="spellEnd"/>
      <w:r>
        <w:t xml:space="preserve"> 0x06 [decimal 6]) --&gt; Translates to Physical Address 0x0d9 --&gt; Value: 1d</w:t>
      </w:r>
    </w:p>
    <w:p w14:paraId="2F68669B" w14:textId="77777777" w:rsidR="00CD2DFA" w:rsidRDefault="00CD2DFA"/>
    <w:sectPr w:rsidR="00CD2D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458228">
    <w:abstractNumId w:val="8"/>
  </w:num>
  <w:num w:numId="2" w16cid:durableId="1674263817">
    <w:abstractNumId w:val="6"/>
  </w:num>
  <w:num w:numId="3" w16cid:durableId="1820801371">
    <w:abstractNumId w:val="5"/>
  </w:num>
  <w:num w:numId="4" w16cid:durableId="1178080936">
    <w:abstractNumId w:val="4"/>
  </w:num>
  <w:num w:numId="5" w16cid:durableId="1136801135">
    <w:abstractNumId w:val="7"/>
  </w:num>
  <w:num w:numId="6" w16cid:durableId="1547597196">
    <w:abstractNumId w:val="3"/>
  </w:num>
  <w:num w:numId="7" w16cid:durableId="2117366581">
    <w:abstractNumId w:val="2"/>
  </w:num>
  <w:num w:numId="8" w16cid:durableId="1609654418">
    <w:abstractNumId w:val="1"/>
  </w:num>
  <w:num w:numId="9" w16cid:durableId="1838497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29639D"/>
    <w:rsid w:val="003215B7"/>
    <w:rsid w:val="00326F90"/>
    <w:rsid w:val="00476D91"/>
    <w:rsid w:val="008A2DF2"/>
    <w:rsid w:val="008F4C84"/>
    <w:rsid w:val="00AA1D8D"/>
    <w:rsid w:val="00B47730"/>
    <w:rsid w:val="00B54325"/>
    <w:rsid w:val="00CB0664"/>
    <w:rsid w:val="00CD2DFA"/>
    <w:rsid w:val="00F57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566E3"/>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9008">
      <w:bodyDiv w:val="1"/>
      <w:marLeft w:val="0"/>
      <w:marRight w:val="0"/>
      <w:marTop w:val="0"/>
      <w:marBottom w:val="0"/>
      <w:divBdr>
        <w:top w:val="none" w:sz="0" w:space="0" w:color="auto"/>
        <w:left w:val="none" w:sz="0" w:space="0" w:color="auto"/>
        <w:bottom w:val="none" w:sz="0" w:space="0" w:color="auto"/>
        <w:right w:val="none" w:sz="0" w:space="0" w:color="auto"/>
      </w:divBdr>
    </w:div>
    <w:div w:id="16687469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2025-07-17T05:03:00Z</dcterms:created>
  <dcterms:modified xsi:type="dcterms:W3CDTF">2025-11-04T08:21:00Z</dcterms:modified>
  <cp:category/>
</cp:coreProperties>
</file>