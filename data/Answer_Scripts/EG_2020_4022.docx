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C1C9" w14:textId="77777777" w:rsidR="000C5588" w:rsidRDefault="00000000">
      <w:r>
        <w:t>Index Number: EG/2020/4022</w:t>
      </w:r>
    </w:p>
    <w:p w14:paraId="03101590" w14:textId="77777777" w:rsidR="000C5588" w:rsidRDefault="00000000">
      <w:r>
        <w:t>EE3350</w:t>
      </w:r>
    </w:p>
    <w:p w14:paraId="1B17EB1D" w14:textId="77777777" w:rsidR="000C5588" w:rsidRDefault="00000000">
      <w:r>
        <w:t>2025 JUNE</w:t>
      </w:r>
    </w:p>
    <w:p w14:paraId="7FA37B0B" w14:textId="77777777" w:rsidR="000C5588" w:rsidRDefault="000C5588"/>
    <w:p w14:paraId="3DB45F17" w14:textId="77777777" w:rsidR="000C5588" w:rsidRDefault="00000000">
      <w:r>
        <w:t>Q1.</w:t>
      </w:r>
    </w:p>
    <w:p w14:paraId="4BB0C634" w14:textId="77777777" w:rsidR="000C5588" w:rsidRDefault="00000000">
      <w:r>
        <w:t>(i) CRUD means adding, viewing, changing, and removing data from a system.</w:t>
      </w:r>
    </w:p>
    <w:p w14:paraId="57B0925B" w14:textId="77777777" w:rsidR="000C5588" w:rsidRDefault="00000000">
      <w:r>
        <w:t xml:space="preserve">(ii) </w:t>
      </w:r>
    </w:p>
    <w:p w14:paraId="2BEB8241" w14:textId="77777777" w:rsidR="000C5588" w:rsidRDefault="00000000">
      <w:r>
        <w:t xml:space="preserve">(iii) </w:t>
      </w:r>
    </w:p>
    <w:p w14:paraId="1B2AE6F0" w14:textId="1D43702B" w:rsidR="00CC0471" w:rsidRPr="00CC0471" w:rsidRDefault="00000000" w:rsidP="00CC0471">
      <w:r>
        <w:t>(iv)</w:t>
      </w:r>
    </w:p>
    <w:p w14:paraId="57EA446D" w14:textId="23C339F1" w:rsidR="00CC0471" w:rsidRPr="00CC0471" w:rsidRDefault="00CC0471" w:rsidP="00CC0471">
      <w:pPr>
        <w:numPr>
          <w:ilvl w:val="0"/>
          <w:numId w:val="10"/>
        </w:numPr>
      </w:pPr>
      <w:r>
        <w:t>Single</w:t>
      </w:r>
    </w:p>
    <w:p w14:paraId="3BF056C1" w14:textId="281C8C34" w:rsidR="00CC0471" w:rsidRPr="00CC0471" w:rsidRDefault="00CC0471" w:rsidP="00CC0471">
      <w:pPr>
        <w:numPr>
          <w:ilvl w:val="0"/>
          <w:numId w:val="10"/>
        </w:numPr>
      </w:pPr>
      <w:r>
        <w:t>Multiple</w:t>
      </w:r>
    </w:p>
    <w:p w14:paraId="61E58B21" w14:textId="1A00D562" w:rsidR="000C5588" w:rsidRDefault="00000000">
      <w:r>
        <w:t>(v)</w:t>
      </w:r>
    </w:p>
    <w:p w14:paraId="020209F6" w14:textId="050A88C3" w:rsidR="000C5588" w:rsidRDefault="000C5588"/>
    <w:p w14:paraId="68A5A2A2" w14:textId="77777777" w:rsidR="00655ACC" w:rsidRPr="00655ACC" w:rsidRDefault="00655ACC" w:rsidP="00655ACC">
      <w:r w:rsidRPr="00655ACC">
        <w:t>Q2.</w:t>
      </w:r>
    </w:p>
    <w:p w14:paraId="355D0BED" w14:textId="77777777" w:rsidR="00655ACC" w:rsidRPr="00655ACC" w:rsidRDefault="00655ACC" w:rsidP="00655ACC">
      <w:r w:rsidRPr="00655ACC">
        <w:t>(</w:t>
      </w:r>
      <w:proofErr w:type="spellStart"/>
      <w:r w:rsidRPr="00655ACC">
        <w:t>i</w:t>
      </w:r>
      <w:proofErr w:type="spellEnd"/>
      <w:r w:rsidRPr="00655ACC">
        <w:t xml:space="preserve">) </w:t>
      </w:r>
      <w:proofErr w:type="spellStart"/>
      <w:r w:rsidRPr="00655ACC">
        <w:t>Sequelize</w:t>
      </w:r>
      <w:proofErr w:type="spellEnd"/>
      <w:r w:rsidRPr="00655ACC">
        <w:t xml:space="preserve"> helps connect JavaScript to databases.</w:t>
      </w:r>
    </w:p>
    <w:p w14:paraId="4D9F4C3A" w14:textId="77777777" w:rsidR="00655ACC" w:rsidRPr="00655ACC" w:rsidRDefault="00655ACC" w:rsidP="00655ACC">
      <w:r w:rsidRPr="00655ACC">
        <w:t>(ii) JWT is a token used for stateless authentication. It carries encoded user info and is verified by the server.</w:t>
      </w:r>
    </w:p>
    <w:p w14:paraId="733C31B2" w14:textId="77777777" w:rsidR="00655ACC" w:rsidRPr="00655ACC" w:rsidRDefault="00655ACC" w:rsidP="00655ACC">
      <w:r w:rsidRPr="00655ACC">
        <w:t>(iii) Middleware is a function between request and response.</w:t>
      </w:r>
    </w:p>
    <w:p w14:paraId="674B77B1" w14:textId="77777777" w:rsidR="00655ACC" w:rsidRPr="00655ACC" w:rsidRDefault="00655ACC" w:rsidP="00655ACC">
      <w:r w:rsidRPr="00655ACC">
        <w:t>(iv)</w:t>
      </w:r>
    </w:p>
    <w:p w14:paraId="553BAF38" w14:textId="77777777" w:rsidR="00655ACC" w:rsidRPr="00655ACC" w:rsidRDefault="00655ACC" w:rsidP="00655ACC">
      <w:r w:rsidRPr="00655ACC">
        <w:t>GET</w:t>
      </w:r>
    </w:p>
    <w:p w14:paraId="6DBDE317" w14:textId="77777777" w:rsidR="00655ACC" w:rsidRPr="00655ACC" w:rsidRDefault="00655ACC" w:rsidP="00655ACC">
      <w:r w:rsidRPr="00655ACC">
        <w:t>POST</w:t>
      </w:r>
    </w:p>
    <w:p w14:paraId="28BDCAD7" w14:textId="77777777" w:rsidR="00655ACC" w:rsidRPr="00655ACC" w:rsidRDefault="00655ACC" w:rsidP="00655ACC">
      <w:r w:rsidRPr="00655ACC">
        <w:t>PUT</w:t>
      </w:r>
    </w:p>
    <w:p w14:paraId="141B59B9" w14:textId="77777777" w:rsidR="00655ACC" w:rsidRPr="00655ACC" w:rsidRDefault="00655ACC" w:rsidP="00655ACC">
      <w:r w:rsidRPr="00655ACC">
        <w:t>PATCH</w:t>
      </w:r>
    </w:p>
    <w:p w14:paraId="784DC9D9" w14:textId="77777777" w:rsidR="00655ACC" w:rsidRPr="00655ACC" w:rsidRDefault="00655ACC" w:rsidP="00655ACC">
      <w:r w:rsidRPr="00655ACC">
        <w:t>DELETE</w:t>
      </w:r>
    </w:p>
    <w:p w14:paraId="3D296507" w14:textId="5B3A814F" w:rsidR="00655ACC" w:rsidRDefault="00655ACC">
      <w:r w:rsidRPr="00655ACC">
        <w:t>(v) JWTs are good for saving session data permanently so that users stay logged in forever. Once a user has a token, they can access admin pages without additional checks. Roles are mostly handled in the front-end, where the app decides which parts of the UI to show based on user permissions.</w:t>
      </w:r>
    </w:p>
    <w:sectPr w:rsidR="00655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60132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35119176">
    <w:abstractNumId w:val="8"/>
  </w:num>
  <w:num w:numId="2" w16cid:durableId="2012026668">
    <w:abstractNumId w:val="6"/>
  </w:num>
  <w:num w:numId="3" w16cid:durableId="1400401819">
    <w:abstractNumId w:val="5"/>
  </w:num>
  <w:num w:numId="4" w16cid:durableId="1508010973">
    <w:abstractNumId w:val="4"/>
  </w:num>
  <w:num w:numId="5" w16cid:durableId="1486973130">
    <w:abstractNumId w:val="7"/>
  </w:num>
  <w:num w:numId="6" w16cid:durableId="611548822">
    <w:abstractNumId w:val="3"/>
  </w:num>
  <w:num w:numId="7" w16cid:durableId="451293093">
    <w:abstractNumId w:val="2"/>
  </w:num>
  <w:num w:numId="8" w16cid:durableId="108166612">
    <w:abstractNumId w:val="1"/>
  </w:num>
  <w:num w:numId="9" w16cid:durableId="342316490">
    <w:abstractNumId w:val="0"/>
  </w:num>
  <w:num w:numId="10" w16cid:durableId="1167749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588"/>
    <w:rsid w:val="0015074B"/>
    <w:rsid w:val="0029639D"/>
    <w:rsid w:val="00326F90"/>
    <w:rsid w:val="00655ACC"/>
    <w:rsid w:val="007E04B1"/>
    <w:rsid w:val="00AA1D8D"/>
    <w:rsid w:val="00B47730"/>
    <w:rsid w:val="00CB0664"/>
    <w:rsid w:val="00CC0471"/>
    <w:rsid w:val="00CC5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BBF25"/>
  <w14:defaultImageDpi w14:val="300"/>
  <w15:docId w15:val="{92A8734F-4939-4C68-BB3C-BA7A927D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2025-07-17T07:15:00Z</dcterms:created>
  <dcterms:modified xsi:type="dcterms:W3CDTF">2025-07-17T13:59:00Z</dcterms:modified>
  <cp:category/>
</cp:coreProperties>
</file>