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4943B" w14:textId="7F3E5C97" w:rsidR="00682BA5" w:rsidRDefault="00682BA5" w:rsidP="00682BA5">
      <w:pPr>
        <w:spacing w:line="240" w:lineRule="auto"/>
      </w:pPr>
      <w:r>
        <w:t>Index Number: EG/2020/4038</w:t>
      </w:r>
    </w:p>
    <w:p w14:paraId="6527A9B8" w14:textId="10203EEC" w:rsidR="00682BA5" w:rsidRDefault="00682BA5" w:rsidP="00682BA5">
      <w:r>
        <w:t>EE</w:t>
      </w:r>
      <w:r w:rsidR="005B3425">
        <w:t>4</w:t>
      </w:r>
      <w:r>
        <w:t xml:space="preserve">350 </w:t>
      </w:r>
    </w:p>
    <w:p w14:paraId="3DA6F5A6" w14:textId="77777777" w:rsidR="00682BA5" w:rsidRDefault="00682BA5" w:rsidP="00682BA5">
      <w:r>
        <w:t>2025 JUNE</w:t>
      </w:r>
    </w:p>
    <w:p w14:paraId="0734EDCC" w14:textId="77777777" w:rsidR="00682BA5" w:rsidRDefault="00682BA5"/>
    <w:p w14:paraId="3754A6DF" w14:textId="77777777" w:rsidR="005B3425" w:rsidRDefault="005B3425" w:rsidP="005B3425">
      <w:r>
        <w:t xml:space="preserve">Q1. If the order of the job length is changed like 300,100,200, the response time and turnaround time will be: SJF: Job 0: </w:t>
      </w:r>
      <w:proofErr w:type="spellStart"/>
      <w:r>
        <w:t>Tresponse</w:t>
      </w:r>
      <w:proofErr w:type="spellEnd"/>
      <w:r>
        <w:t xml:space="preserve"> =300-0 =300; </w:t>
      </w:r>
      <w:proofErr w:type="spellStart"/>
      <w:r>
        <w:t>Tturnaround</w:t>
      </w:r>
      <w:proofErr w:type="spellEnd"/>
      <w:r>
        <w:t xml:space="preserve"> =(300+300)-0 =600; Job 1: </w:t>
      </w:r>
      <w:proofErr w:type="spellStart"/>
      <w:r>
        <w:t>Tresponse</w:t>
      </w:r>
      <w:proofErr w:type="spellEnd"/>
      <w:r>
        <w:t xml:space="preserve"> =0-0 =0; </w:t>
      </w:r>
      <w:proofErr w:type="spellStart"/>
      <w:r>
        <w:t>Tturnaround</w:t>
      </w:r>
      <w:proofErr w:type="spellEnd"/>
      <w:r>
        <w:t xml:space="preserve"> =100-0 =100; Job 2: </w:t>
      </w:r>
      <w:proofErr w:type="spellStart"/>
      <w:r>
        <w:t>Tresponse</w:t>
      </w:r>
      <w:proofErr w:type="spellEnd"/>
      <w:r>
        <w:t xml:space="preserve"> =100-0 =100; </w:t>
      </w:r>
      <w:proofErr w:type="spellStart"/>
      <w:r>
        <w:t>Tturnaround</w:t>
      </w:r>
      <w:proofErr w:type="spellEnd"/>
      <w:r>
        <w:t xml:space="preserve"> =(200+100)-0 =300; Average: </w:t>
      </w:r>
      <w:proofErr w:type="spellStart"/>
      <w:r>
        <w:t>Tresponse</w:t>
      </w:r>
      <w:proofErr w:type="spellEnd"/>
      <w:r>
        <w:t xml:space="preserve"> =(300+0+100)/3=133.33…; </w:t>
      </w:r>
      <w:proofErr w:type="spellStart"/>
      <w:r>
        <w:t>Tturnaround</w:t>
      </w:r>
      <w:proofErr w:type="spellEnd"/>
      <w:r>
        <w:t xml:space="preserve"> =(600+300+100)/3=333.33…; FIFO: Job 0: </w:t>
      </w:r>
      <w:proofErr w:type="spellStart"/>
      <w:r>
        <w:t>Tresponse</w:t>
      </w:r>
      <w:proofErr w:type="spellEnd"/>
      <w:r>
        <w:t xml:space="preserve"> =0-0 =0; </w:t>
      </w:r>
      <w:proofErr w:type="spellStart"/>
      <w:r>
        <w:t>Tturnaround</w:t>
      </w:r>
      <w:proofErr w:type="spellEnd"/>
      <w:r>
        <w:t xml:space="preserve"> =300-0 =300; Job 1: </w:t>
      </w:r>
      <w:proofErr w:type="spellStart"/>
      <w:r>
        <w:t>Tresponse</w:t>
      </w:r>
      <w:proofErr w:type="spellEnd"/>
      <w:r>
        <w:t xml:space="preserve"> =300-0 =300; </w:t>
      </w:r>
      <w:proofErr w:type="spellStart"/>
      <w:r>
        <w:t>Tturnaround</w:t>
      </w:r>
      <w:proofErr w:type="spellEnd"/>
      <w:r>
        <w:t xml:space="preserve"> =(300+100)-0 =400; Job 2: </w:t>
      </w:r>
      <w:proofErr w:type="spellStart"/>
      <w:r>
        <w:t>Tresponse</w:t>
      </w:r>
      <w:proofErr w:type="spellEnd"/>
      <w:r>
        <w:t xml:space="preserve"> =400-0 =400; </w:t>
      </w:r>
      <w:proofErr w:type="spellStart"/>
      <w:r>
        <w:t>Tturnaround</w:t>
      </w:r>
      <w:proofErr w:type="spellEnd"/>
      <w:r>
        <w:t xml:space="preserve"> =(400+200)-0 =600; Average: </w:t>
      </w:r>
      <w:proofErr w:type="spellStart"/>
      <w:r>
        <w:t>Tresponse</w:t>
      </w:r>
      <w:proofErr w:type="spellEnd"/>
      <w:r>
        <w:t xml:space="preserve"> =(0+300+400)/3=233.33…; </w:t>
      </w:r>
      <w:proofErr w:type="spellStart"/>
      <w:r>
        <w:t>Tturnaround</w:t>
      </w:r>
      <w:proofErr w:type="spellEnd"/>
      <w:r>
        <w:t xml:space="preserve"> =(300+400+600)/3=433.33…; wschan588@ubt20a:~/cs3103/tutorial4$ python2 ./scheduler.py -p SJF -l 300,100,200 -c ARG policy SJF ARG </w:t>
      </w:r>
      <w:proofErr w:type="spellStart"/>
      <w:r>
        <w:t>jlist</w:t>
      </w:r>
      <w:proofErr w:type="spellEnd"/>
      <w:r>
        <w:t xml:space="preserve"> 300,100,200 Here is the job list, with the run time of each job: Job 0 ( length = 300.0 ) Job 1 ( length = 100.0 ) Job 2 ( length = 200.0 ) ** Solutions ** Execution trace: [ time 0 ] Run job 1 for 100.00 secs ( DONE at 100.00 ) [ time 100 ] Run job 2 for 200.00 secs ( DONE at 300.00 ) [ time 300 ] Run job 0 for 300.00 secs ( DONE at 600.00 ) Final statistics: Job 1 -- Response: 0.00 Turnaround 100.00 Wait 0.00 Job 2 -- Response: 100.00 Turnaround 300.00 Wait 100.00 Job 0 -- Response: 300.00 Turnaround 600.00 Wait 300.00 Average -- Response: 133.33 Turnaround 333.33 Wait 133.33 wschan588@ubt20a:~/cs3103/tutorial4$ python2 ./scheduler.py -p FIFO -l 300,100,200 -c ARG policy FIFO ARG </w:t>
      </w:r>
      <w:proofErr w:type="spellStart"/>
      <w:r>
        <w:t>jlist</w:t>
      </w:r>
      <w:proofErr w:type="spellEnd"/>
      <w:r>
        <w:t xml:space="preserve"> 300,100,200 4 CS3103 - Operating Systems Here is the job list, with the run time of each job: Job 0 ( length = 300.0 ) Job 1 ( length = 100.0 ) Job 2 ( length = 200.0 ) ** Solutions ** Execution trace: [ time 0 ] Run job 0 for 300.00 secs ( DONE at 300.00 ) [ time 300 ] Run job 1 for 100.00 secs ( DONE at 400.00 ) [ time 400 ] Run job 2 for 200.00 secs ( DONE at 600.00 ) Final statistics: Job 0 -- Response: 0.00 Turnaround 300.00 Wait 0.00 Job 1 -- Response: 300.00 Turnaround 400.00 Wait 300.00 Job 2 -- Response: 400.00 Turnaround 600.00 Wait 400.00 Average -- Response: 233.33 Turnaround 433.33 Wait 233.33</w:t>
      </w:r>
    </w:p>
    <w:p w14:paraId="45928D4E" w14:textId="77777777" w:rsidR="005B3425" w:rsidRDefault="005B3425" w:rsidP="005B3425"/>
    <w:p w14:paraId="2243D070" w14:textId="77777777" w:rsidR="005B3425" w:rsidRDefault="005B3425" w:rsidP="005B3425">
      <w:r>
        <w:t>Q2. The value is -1.</w:t>
      </w:r>
    </w:p>
    <w:p w14:paraId="1EA03022" w14:textId="77777777" w:rsidR="005B3425" w:rsidRDefault="005B3425" w:rsidP="005B3425"/>
    <w:p w14:paraId="02633ADB" w14:textId="77777777" w:rsidR="005B3425" w:rsidRDefault="005B3425" w:rsidP="005B3425">
      <w:r>
        <w:t>Q3. The main problem is too coarse: the global lock (which protects the acquisition of all the other locks) will be under contention even when the vectors being manipulated by each thread is different. The run times under heavy contention (without the -p flag) very close to those for vector-global-order. For the high parallelism (with the -p flag) case, vector-avoid-hold-and-wait performs as it does under high contention, but about twice as slow as vector-</w:t>
      </w:r>
      <w:r>
        <w:lastRenderedPageBreak/>
        <w:t>global-order under high parallelism. Consequently, the comparison between vector-global-order and vector-try-wait holds here as well.</w:t>
      </w:r>
    </w:p>
    <w:p w14:paraId="33D5A75F" w14:textId="77777777" w:rsidR="005B3425" w:rsidRDefault="005B3425" w:rsidP="005B3425"/>
    <w:p w14:paraId="2682A9C1" w14:textId="77777777" w:rsidR="005B3425" w:rsidRDefault="005B3425" w:rsidP="005B3425">
      <w:r>
        <w:t>Q4. 11 time units</w:t>
      </w:r>
    </w:p>
    <w:p w14:paraId="7DB70B1B" w14:textId="77777777" w:rsidR="005B3425" w:rsidRDefault="005B3425" w:rsidP="005B3425"/>
    <w:p w14:paraId="7231FB46" w14:textId="77777777" w:rsidR="005B3425" w:rsidRDefault="005B3425" w:rsidP="005B3425">
      <w:r>
        <w:t xml:space="preserve">Q5. If the buffer is size 1, the user_ </w:t>
      </w:r>
      <w:proofErr w:type="spellStart"/>
      <w:r>
        <w:t>prt</w:t>
      </w:r>
      <w:proofErr w:type="spellEnd"/>
      <w:r>
        <w:t xml:space="preserve"> and the fill_ </w:t>
      </w:r>
      <w:proofErr w:type="spellStart"/>
      <w:r>
        <w:t>prt</w:t>
      </w:r>
      <w:proofErr w:type="spellEnd"/>
      <w:r>
        <w:t xml:space="preserve"> always point at the same address. The larger buffer code has different buffer for producer and consumer. The consumer sleep string make the producer have the chance to fill every slot for each buffer. For buffer size of 10 the </w:t>
      </w:r>
      <w:proofErr w:type="spellStart"/>
      <w:r>
        <w:t>num_full</w:t>
      </w:r>
      <w:proofErr w:type="spellEnd"/>
      <w:r>
        <w:t xml:space="preserve"> will become 10 or 9 for the most time because the consuming speed less than the speed of producing.</w:t>
      </w:r>
    </w:p>
    <w:p w14:paraId="02819F00" w14:textId="77777777" w:rsidR="005B3425" w:rsidRDefault="005B3425" w:rsidP="005B3425"/>
    <w:p w14:paraId="41BD6C23" w14:textId="77777777" w:rsidR="005B3425" w:rsidRDefault="005B3425" w:rsidP="005B3425">
      <w:r>
        <w:t>Q6. Virtual Address 5a23 Fault (page table entry not valid)</w:t>
      </w:r>
    </w:p>
    <w:p w14:paraId="1AEA49D8" w14:textId="77777777" w:rsidR="005B3425" w:rsidRDefault="005B3425" w:rsidP="005B3425">
      <w:r>
        <w:t>Virtual Address 14ab Fault page directory entry not valid</w:t>
      </w:r>
    </w:p>
    <w:p w14:paraId="291FA6C2" w14:textId="77777777" w:rsidR="005B3425" w:rsidRDefault="005B3425" w:rsidP="005B3425">
      <w:r>
        <w:t>Virtual Address 257e Fault (page table entry not valid)</w:t>
      </w:r>
    </w:p>
    <w:p w14:paraId="3E4D184C" w14:textId="77777777" w:rsidR="005B3425" w:rsidRDefault="005B3425" w:rsidP="005B3425">
      <w:r>
        <w:t>Virtual Address 7988 Value :25</w:t>
      </w:r>
    </w:p>
    <w:p w14:paraId="2EAA01D0" w14:textId="77777777" w:rsidR="005B3425" w:rsidRDefault="005B3425" w:rsidP="005B3425">
      <w:r>
        <w:t>Virtual Address 75cf Fault (page table entry not valid)</w:t>
      </w:r>
    </w:p>
    <w:p w14:paraId="4B14591C" w14:textId="77777777" w:rsidR="005B3425" w:rsidRDefault="005B3425" w:rsidP="005B3425">
      <w:r>
        <w:t>Virtual Address 3350 Value:127</w:t>
      </w:r>
    </w:p>
    <w:p w14:paraId="66AB6B20" w14:textId="77777777" w:rsidR="005B3425" w:rsidRDefault="005B3425" w:rsidP="005B3425">
      <w:r>
        <w:t>Virtual Address 0a70 Fault (page table entry not valid)</w:t>
      </w:r>
    </w:p>
    <w:p w14:paraId="6BB6294E" w14:textId="5939904D" w:rsidR="008D5AC3" w:rsidRDefault="005B3425" w:rsidP="005B3425">
      <w:r>
        <w:t>Virtual Address 55f9 Value:29</w:t>
      </w:r>
    </w:p>
    <w:sectPr w:rsidR="008D5A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2E6FF0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41000613">
    <w:abstractNumId w:val="8"/>
  </w:num>
  <w:num w:numId="2" w16cid:durableId="1840347042">
    <w:abstractNumId w:val="6"/>
  </w:num>
  <w:num w:numId="3" w16cid:durableId="2076318524">
    <w:abstractNumId w:val="5"/>
  </w:num>
  <w:num w:numId="4" w16cid:durableId="284584927">
    <w:abstractNumId w:val="4"/>
  </w:num>
  <w:num w:numId="5" w16cid:durableId="283659292">
    <w:abstractNumId w:val="7"/>
  </w:num>
  <w:num w:numId="6" w16cid:durableId="1228765590">
    <w:abstractNumId w:val="3"/>
  </w:num>
  <w:num w:numId="7" w16cid:durableId="2084792129">
    <w:abstractNumId w:val="2"/>
  </w:num>
  <w:num w:numId="8" w16cid:durableId="973022764">
    <w:abstractNumId w:val="1"/>
  </w:num>
  <w:num w:numId="9" w16cid:durableId="392507493">
    <w:abstractNumId w:val="0"/>
  </w:num>
  <w:num w:numId="10" w16cid:durableId="9061893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5321"/>
    <w:rsid w:val="005B3425"/>
    <w:rsid w:val="00682BA5"/>
    <w:rsid w:val="007016AD"/>
    <w:rsid w:val="00887CD2"/>
    <w:rsid w:val="008D5AC3"/>
    <w:rsid w:val="00AA1D8D"/>
    <w:rsid w:val="00AB66D2"/>
    <w:rsid w:val="00B47730"/>
    <w:rsid w:val="00CB0664"/>
    <w:rsid w:val="00CE09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765D51"/>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2025-07-18T05:13:00Z</dcterms:created>
  <dcterms:modified xsi:type="dcterms:W3CDTF">2025-11-04T08:58:00Z</dcterms:modified>
  <cp:category/>
</cp:coreProperties>
</file>