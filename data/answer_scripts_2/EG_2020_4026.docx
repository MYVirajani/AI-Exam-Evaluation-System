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7CBA" w14:textId="4668F1A4" w:rsidR="00EA6CE9" w:rsidRDefault="00EA6CE9" w:rsidP="00EA6CE9">
      <w:pPr>
        <w:spacing w:line="240" w:lineRule="auto"/>
      </w:pPr>
      <w:r>
        <w:t>Index Number: EG/2020/4026</w:t>
      </w:r>
    </w:p>
    <w:p w14:paraId="5B71B154" w14:textId="7B0F0CAD" w:rsidR="00EA6CE9" w:rsidRDefault="00EA6CE9" w:rsidP="00EA6CE9">
      <w:r>
        <w:t>EE</w:t>
      </w:r>
      <w:r w:rsidR="00DA1C7E">
        <w:t>4</w:t>
      </w:r>
      <w:r>
        <w:t xml:space="preserve">350 </w:t>
      </w:r>
    </w:p>
    <w:p w14:paraId="33ACC17A" w14:textId="77777777" w:rsidR="00EA6CE9" w:rsidRDefault="00EA6CE9" w:rsidP="00EA6CE9">
      <w:r>
        <w:t>2025 JUNE</w:t>
      </w:r>
    </w:p>
    <w:p w14:paraId="2F472850" w14:textId="77777777" w:rsidR="00EA6CE9" w:rsidRDefault="00EA6CE9"/>
    <w:p w14:paraId="3BAB1347" w14:textId="77777777" w:rsidR="00DA1C7E" w:rsidRDefault="00DA1C7E" w:rsidP="00DA1C7E">
      <w:r>
        <w:t>Q1. SJF is the same result in question 1 FIFO is the same result in question 1</w:t>
      </w:r>
    </w:p>
    <w:p w14:paraId="2D0F5AF8" w14:textId="77777777" w:rsidR="00DA1C7E" w:rsidRDefault="00DA1C7E" w:rsidP="00DA1C7E"/>
    <w:p w14:paraId="41219D35" w14:textId="77777777" w:rsidR="00DA1C7E" w:rsidRDefault="00DA1C7E" w:rsidP="00DA1C7E">
      <w:r>
        <w:t xml:space="preserve">Q2. dx Thread 0 0 -1 1000 sub $1,%dx -1 1001 test $0,%dx -1 1002 </w:t>
      </w:r>
      <w:proofErr w:type="spellStart"/>
      <w:r>
        <w:t>jgte</w:t>
      </w:r>
      <w:proofErr w:type="spellEnd"/>
      <w:r>
        <w:t xml:space="preserve"> .top -1 1003 halt Sub instruction substitutes 1 from the initial value of %dx (0), so that it becomes -1. Test instruction checks the %dx value, since it is smaller than 0, jump doesn’t happen and program halts.</w:t>
      </w:r>
    </w:p>
    <w:p w14:paraId="4198CE2C" w14:textId="77777777" w:rsidR="00DA1C7E" w:rsidRDefault="00DA1C7E" w:rsidP="00DA1C7E"/>
    <w:p w14:paraId="1E2A589C" w14:textId="77777777" w:rsidR="00DA1C7E" w:rsidRDefault="00DA1C7E" w:rsidP="00DA1C7E">
      <w:r>
        <w:t>Q3. It presents a challenge as it necessitates knowing in advance which locks to acquire, resulting in reduced concurrency. It runs slower than other versions.</w:t>
      </w:r>
    </w:p>
    <w:p w14:paraId="59961E5B" w14:textId="77777777" w:rsidR="00DA1C7E" w:rsidRDefault="00DA1C7E" w:rsidP="00DA1C7E"/>
    <w:p w14:paraId="6F17600C" w14:textId="77777777" w:rsidR="00DA1C7E" w:rsidRDefault="00DA1C7E" w:rsidP="00DA1C7E">
      <w:r>
        <w:t>Q4. There are 4 occurrences of "</w:t>
      </w:r>
      <w:proofErr w:type="spellStart"/>
      <w:r>
        <w:t>cpu</w:t>
      </w:r>
      <w:proofErr w:type="spellEnd"/>
      <w:r>
        <w:t xml:space="preserve">" for Process 0 . The Process 1 starts with "io-start" and then transitions to the "WAITING" state and remains in the "WAITING" state for 4 time steps. we need to consider the maximum number of time steps required for any process to complete. In this case, Process 1 completes its execution after 4 time steps, as indicated by the "DONE" state. Therefore, the completion time of both processes is 4 time </w:t>
      </w:r>
      <w:proofErr w:type="spellStart"/>
      <w:r>
        <w:t>steps.Process</w:t>
      </w:r>
      <w:proofErr w:type="spellEnd"/>
      <w:r>
        <w:t xml:space="preserve"> 0 completes its execution before Process 1, as it finishes its 4 CPU instructions earlier. However, since the completion time is the same for both processes, we can conclude that they both finish at the 4th time step.</w:t>
      </w:r>
    </w:p>
    <w:p w14:paraId="6ECCA823" w14:textId="77777777" w:rsidR="00DA1C7E" w:rsidRDefault="00DA1C7E" w:rsidP="00DA1C7E"/>
    <w:p w14:paraId="3C5B499D" w14:textId="77777777" w:rsidR="00DA1C7E" w:rsidRDefault="00DA1C7E" w:rsidP="00DA1C7E">
      <w:r>
        <w:t>Q5. With larger buffers, the producer can store multiple values in the buffer before pausing or switching tasks, and the same applies to the consumer in the opposite direction. In the alternate scenario, the consumer's consumption rate of items is much slower compared to the producer's production speed. After taking one item, the consumer promptly goes into a one-second sleep, allowing the producer to fill the buffer. Subsequently, the producer also goes into sleep mode until the consumer resumes activity, repeating this cycle. Consequently, the buffer mostly remains full, with the number of filled slots (</w:t>
      </w:r>
      <w:proofErr w:type="spellStart"/>
      <w:r>
        <w:t>num_full</w:t>
      </w:r>
      <w:proofErr w:type="spellEnd"/>
      <w:r>
        <w:t>) consistently close to or equal to the buffer size. As there is only one vacant slot in the buffer, the producer executes once, and both entities take turns adding or removing one item at a time until both processes conclude.</w:t>
      </w:r>
    </w:p>
    <w:p w14:paraId="1523F277" w14:textId="77777777" w:rsidR="00DA1C7E" w:rsidRDefault="00DA1C7E" w:rsidP="00DA1C7E"/>
    <w:p w14:paraId="1F197E53" w14:textId="77777777" w:rsidR="00DA1C7E" w:rsidRDefault="00DA1C7E" w:rsidP="00DA1C7E">
      <w:r>
        <w:lastRenderedPageBreak/>
        <w:t xml:space="preserve">Q6. 5a23 -&gt; 10110 10001 00011, </w:t>
      </w:r>
      <w:proofErr w:type="spellStart"/>
      <w:r>
        <w:t>pde</w:t>
      </w:r>
      <w:proofErr w:type="spellEnd"/>
      <w:r>
        <w:t xml:space="preserve"> index=0b10110=22, content=0xb5=0b10110101, valid=1,PT=53</w:t>
      </w:r>
    </w:p>
    <w:p w14:paraId="300FE762" w14:textId="77777777" w:rsidR="00DA1C7E" w:rsidRDefault="00DA1C7E" w:rsidP="00DA1C7E"/>
    <w:p w14:paraId="6D2C5B0A" w14:textId="77777777" w:rsidR="00DA1C7E" w:rsidRDefault="00DA1C7E" w:rsidP="00DA1C7E">
      <w:r>
        <w:t xml:space="preserve">&gt; </w:t>
      </w:r>
      <w:proofErr w:type="spellStart"/>
      <w:r>
        <w:t>pte</w:t>
      </w:r>
      <w:proofErr w:type="spellEnd"/>
      <w:r>
        <w:t xml:space="preserve"> index=0b10001 = 17, content=0x7f=0b01111111, valid=0, PT=127</w:t>
      </w:r>
    </w:p>
    <w:p w14:paraId="59AD7090" w14:textId="77777777" w:rsidR="00DA1C7E" w:rsidRDefault="00DA1C7E" w:rsidP="00DA1C7E"/>
    <w:p w14:paraId="6DC42DBC" w14:textId="77777777" w:rsidR="00DA1C7E" w:rsidRDefault="00DA1C7E" w:rsidP="00DA1C7E">
      <w:r>
        <w:t>&gt; fault</w:t>
      </w:r>
    </w:p>
    <w:p w14:paraId="1A1B74F1" w14:textId="77777777" w:rsidR="00DA1C7E" w:rsidRDefault="00DA1C7E" w:rsidP="00DA1C7E"/>
    <w:p w14:paraId="2A620DE8" w14:textId="77777777" w:rsidR="00DA1C7E" w:rsidRDefault="00DA1C7E" w:rsidP="00DA1C7E">
      <w:r>
        <w:t xml:space="preserve">14ab -&gt; 00101 00101 01011, </w:t>
      </w:r>
      <w:proofErr w:type="spellStart"/>
      <w:r>
        <w:t>pde</w:t>
      </w:r>
      <w:proofErr w:type="spellEnd"/>
      <w:r>
        <w:t xml:space="preserve"> index=5, content=0x7f, valid=0, PT=127</w:t>
      </w:r>
    </w:p>
    <w:p w14:paraId="0EBC3448" w14:textId="77777777" w:rsidR="00DA1C7E" w:rsidRDefault="00DA1C7E" w:rsidP="00DA1C7E"/>
    <w:p w14:paraId="652E6E11" w14:textId="77777777" w:rsidR="00DA1C7E" w:rsidRDefault="00DA1C7E" w:rsidP="00DA1C7E">
      <w:r>
        <w:t>&gt; fault</w:t>
      </w:r>
    </w:p>
    <w:p w14:paraId="4141800E" w14:textId="77777777" w:rsidR="00DA1C7E" w:rsidRDefault="00DA1C7E" w:rsidP="00DA1C7E"/>
    <w:p w14:paraId="08DA78EC" w14:textId="77777777" w:rsidR="00DA1C7E" w:rsidRDefault="00DA1C7E" w:rsidP="00DA1C7E">
      <w:r>
        <w:t xml:space="preserve">257e -&gt; 01001 01011 11110, </w:t>
      </w:r>
      <w:proofErr w:type="spellStart"/>
      <w:r>
        <w:t>pde</w:t>
      </w:r>
      <w:proofErr w:type="spellEnd"/>
      <w:r>
        <w:t xml:space="preserve"> index=9, content=0xc4, valid=1, PT=68</w:t>
      </w:r>
    </w:p>
    <w:p w14:paraId="405DB56C" w14:textId="77777777" w:rsidR="00DA1C7E" w:rsidRDefault="00DA1C7E" w:rsidP="00DA1C7E"/>
    <w:p w14:paraId="6605D935" w14:textId="77777777" w:rsidR="00DA1C7E" w:rsidRDefault="00DA1C7E" w:rsidP="00DA1C7E">
      <w:r>
        <w:t xml:space="preserve">&gt; </w:t>
      </w:r>
      <w:proofErr w:type="spellStart"/>
      <w:r>
        <w:t>pte</w:t>
      </w:r>
      <w:proofErr w:type="spellEnd"/>
      <w:r>
        <w:t xml:space="preserve"> index=11, content=0x7f, valid=0, PT=127</w:t>
      </w:r>
    </w:p>
    <w:p w14:paraId="096AB274" w14:textId="77777777" w:rsidR="00DA1C7E" w:rsidRDefault="00DA1C7E" w:rsidP="00DA1C7E"/>
    <w:p w14:paraId="5D4CCAB4" w14:textId="77777777" w:rsidR="00DA1C7E" w:rsidRDefault="00DA1C7E" w:rsidP="00DA1C7E">
      <w:r>
        <w:t>&gt; fault</w:t>
      </w:r>
    </w:p>
    <w:p w14:paraId="66094EEE" w14:textId="77777777" w:rsidR="00DA1C7E" w:rsidRDefault="00DA1C7E" w:rsidP="00DA1C7E"/>
    <w:p w14:paraId="0E25DDC0" w14:textId="77777777" w:rsidR="00DA1C7E" w:rsidRDefault="00DA1C7E" w:rsidP="00DA1C7E">
      <w:r>
        <w:t xml:space="preserve">7988 -&gt; 11110 01100 01000, </w:t>
      </w:r>
      <w:proofErr w:type="spellStart"/>
      <w:r>
        <w:t>pde</w:t>
      </w:r>
      <w:proofErr w:type="spellEnd"/>
      <w:r>
        <w:t xml:space="preserve"> index=30, content=0xbb, valid=1, PT=59</w:t>
      </w:r>
    </w:p>
    <w:p w14:paraId="5DB8C7B2" w14:textId="77777777" w:rsidR="00DA1C7E" w:rsidRDefault="00DA1C7E" w:rsidP="00DA1C7E"/>
    <w:p w14:paraId="14D1D34E" w14:textId="77777777" w:rsidR="00DA1C7E" w:rsidRDefault="00DA1C7E" w:rsidP="00DA1C7E">
      <w:r>
        <w:t xml:space="preserve">&gt; </w:t>
      </w:r>
      <w:proofErr w:type="spellStart"/>
      <w:r>
        <w:t>pte</w:t>
      </w:r>
      <w:proofErr w:type="spellEnd"/>
      <w:r>
        <w:t xml:space="preserve"> index=12, content=0x9d, valid=1, PT=29</w:t>
      </w:r>
    </w:p>
    <w:p w14:paraId="50A4106E" w14:textId="77777777" w:rsidR="00DA1C7E" w:rsidRDefault="00DA1C7E" w:rsidP="00DA1C7E"/>
    <w:p w14:paraId="41173589" w14:textId="77777777" w:rsidR="00DA1C7E" w:rsidRDefault="00DA1C7E" w:rsidP="00DA1C7E">
      <w:r>
        <w:t>&gt; offset=8, physical address=0b1110101000=0x3a8</w:t>
      </w:r>
    </w:p>
    <w:p w14:paraId="326D9FFD" w14:textId="77777777" w:rsidR="00DA1C7E" w:rsidRDefault="00DA1C7E" w:rsidP="00DA1C7E"/>
    <w:p w14:paraId="329F70DF" w14:textId="77777777" w:rsidR="00DA1C7E" w:rsidRDefault="00DA1C7E" w:rsidP="00DA1C7E">
      <w:r>
        <w:t>75cf -&gt; 11101 01110 01111, index=29, content=0xc6, valid=1, PT=70</w:t>
      </w:r>
    </w:p>
    <w:p w14:paraId="29B9EB30" w14:textId="77777777" w:rsidR="00DA1C7E" w:rsidRDefault="00DA1C7E" w:rsidP="00DA1C7E"/>
    <w:p w14:paraId="5C80518C" w14:textId="77777777" w:rsidR="00DA1C7E" w:rsidRDefault="00DA1C7E" w:rsidP="00DA1C7E">
      <w:r>
        <w:t>&gt; index=14, content=0x81, valid=1, PT=1</w:t>
      </w:r>
    </w:p>
    <w:p w14:paraId="41C56224" w14:textId="77777777" w:rsidR="00DA1C7E" w:rsidRDefault="00DA1C7E" w:rsidP="00DA1C7E"/>
    <w:p w14:paraId="4C52E9B3" w14:textId="77777777" w:rsidR="00DA1C7E" w:rsidRDefault="00DA1C7E" w:rsidP="00DA1C7E">
      <w:r>
        <w:t>&gt; offset=15, physical address=0b0000101111=0x02f</w:t>
      </w:r>
    </w:p>
    <w:p w14:paraId="23DC6413" w14:textId="77777777" w:rsidR="00DA1C7E" w:rsidRDefault="00DA1C7E" w:rsidP="00DA1C7E"/>
    <w:p w14:paraId="58F803E5" w14:textId="77777777" w:rsidR="00DA1C7E" w:rsidRDefault="00DA1C7E" w:rsidP="00DA1C7E">
      <w:r>
        <w:t>3350 -&gt; 01100 11010 10000, index=12, content=0xd4, valid=1, PT=84</w:t>
      </w:r>
    </w:p>
    <w:p w14:paraId="3DBA3D9C" w14:textId="77777777" w:rsidR="00DA1C7E" w:rsidRDefault="00DA1C7E" w:rsidP="00DA1C7E"/>
    <w:p w14:paraId="2CDA6636" w14:textId="77777777" w:rsidR="00DA1C7E" w:rsidRDefault="00DA1C7E" w:rsidP="00DA1C7E">
      <w:r>
        <w:t>&gt; index=26, content=0xc0, valid=1, PT=64</w:t>
      </w:r>
    </w:p>
    <w:p w14:paraId="518FE59B" w14:textId="77777777" w:rsidR="00DA1C7E" w:rsidRDefault="00DA1C7E" w:rsidP="00DA1C7E"/>
    <w:p w14:paraId="186849CC" w14:textId="77777777" w:rsidR="00DA1C7E" w:rsidRDefault="00DA1C7E" w:rsidP="00DA1C7E">
      <w:r>
        <w:t>&gt; offset=16, physical address=0b100000010000=0x810</w:t>
      </w:r>
    </w:p>
    <w:p w14:paraId="73E3CC75" w14:textId="77777777" w:rsidR="00DA1C7E" w:rsidRDefault="00DA1C7E" w:rsidP="00DA1C7E"/>
    <w:p w14:paraId="05278AEF" w14:textId="77777777" w:rsidR="00DA1C7E" w:rsidRDefault="00DA1C7E" w:rsidP="00DA1C7E">
      <w:r>
        <w:t>0a70 -&gt; 00010 10011 10000, index=2, content=0xba, valid=1, PT=58</w:t>
      </w:r>
    </w:p>
    <w:p w14:paraId="5909B1FD" w14:textId="77777777" w:rsidR="00DA1C7E" w:rsidRDefault="00DA1C7E" w:rsidP="00DA1C7E"/>
    <w:p w14:paraId="63FE1578" w14:textId="77777777" w:rsidR="00DA1C7E" w:rsidRDefault="00DA1C7E" w:rsidP="00DA1C7E">
      <w:r>
        <w:t>&gt; index=19, content=0x87, valid=1, PT=7</w:t>
      </w:r>
    </w:p>
    <w:p w14:paraId="258A7F47" w14:textId="77777777" w:rsidR="00DA1C7E" w:rsidRDefault="00DA1C7E" w:rsidP="00DA1C7E"/>
    <w:p w14:paraId="4D4182BC" w14:textId="77777777" w:rsidR="00DA1C7E" w:rsidRDefault="00DA1C7E" w:rsidP="00DA1C7E">
      <w:r>
        <w:t>&gt; offset=16, physical address=0b0011110000=0x0f0</w:t>
      </w:r>
    </w:p>
    <w:p w14:paraId="65414C1F" w14:textId="77777777" w:rsidR="00DA1C7E" w:rsidRDefault="00DA1C7E" w:rsidP="00DA1C7E"/>
    <w:p w14:paraId="15123BB3" w14:textId="77777777" w:rsidR="00DA1C7E" w:rsidRDefault="00DA1C7E" w:rsidP="00DA1C7E">
      <w:r>
        <w:t>55f9 -&gt; 10101 01111 11001, index=21, content=0xd5, valid=1, PT=85</w:t>
      </w:r>
    </w:p>
    <w:p w14:paraId="7788EDDB" w14:textId="77777777" w:rsidR="00DA1C7E" w:rsidRDefault="00DA1C7E" w:rsidP="00DA1C7E"/>
    <w:p w14:paraId="5B19F4BA" w14:textId="77777777" w:rsidR="00DA1C7E" w:rsidRDefault="00DA1C7E" w:rsidP="00DA1C7E">
      <w:r>
        <w:t>&gt; index=15, content=0x86, valid=1, PT=6</w:t>
      </w:r>
    </w:p>
    <w:p w14:paraId="0DCE5B51" w14:textId="77777777" w:rsidR="00DA1C7E" w:rsidRDefault="00DA1C7E" w:rsidP="00DA1C7E"/>
    <w:p w14:paraId="6CE45DEB" w14:textId="4091DA70" w:rsidR="00A56C2D" w:rsidRDefault="00DA1C7E" w:rsidP="00DA1C7E">
      <w:r>
        <w:t>&gt; offset=25, physical address=0b0011011001=0x0d9</w:t>
      </w:r>
    </w:p>
    <w:sectPr w:rsidR="00A56C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C844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1E6B00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78008334">
    <w:abstractNumId w:val="9"/>
  </w:num>
  <w:num w:numId="2" w16cid:durableId="540047241">
    <w:abstractNumId w:val="7"/>
  </w:num>
  <w:num w:numId="3" w16cid:durableId="660694831">
    <w:abstractNumId w:val="6"/>
  </w:num>
  <w:num w:numId="4" w16cid:durableId="1627195505">
    <w:abstractNumId w:val="5"/>
  </w:num>
  <w:num w:numId="5" w16cid:durableId="1005933627">
    <w:abstractNumId w:val="8"/>
  </w:num>
  <w:num w:numId="6" w16cid:durableId="925382531">
    <w:abstractNumId w:val="4"/>
  </w:num>
  <w:num w:numId="7" w16cid:durableId="1620799540">
    <w:abstractNumId w:val="3"/>
  </w:num>
  <w:num w:numId="8" w16cid:durableId="1535731095">
    <w:abstractNumId w:val="2"/>
  </w:num>
  <w:num w:numId="9" w16cid:durableId="661355100">
    <w:abstractNumId w:val="1"/>
  </w:num>
  <w:num w:numId="10" w16cid:durableId="679939781">
    <w:abstractNumId w:val="0"/>
  </w:num>
  <w:num w:numId="11" w16cid:durableId="672879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8A1"/>
    <w:rsid w:val="0015074B"/>
    <w:rsid w:val="0029639D"/>
    <w:rsid w:val="00326F90"/>
    <w:rsid w:val="007B2C94"/>
    <w:rsid w:val="0084253C"/>
    <w:rsid w:val="00A56C2D"/>
    <w:rsid w:val="00AA1D8D"/>
    <w:rsid w:val="00B47730"/>
    <w:rsid w:val="00CB0664"/>
    <w:rsid w:val="00CD4987"/>
    <w:rsid w:val="00DA1C7E"/>
    <w:rsid w:val="00EA6CE9"/>
    <w:rsid w:val="00F33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5FE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830443">
      <w:bodyDiv w:val="1"/>
      <w:marLeft w:val="0"/>
      <w:marRight w:val="0"/>
      <w:marTop w:val="0"/>
      <w:marBottom w:val="0"/>
      <w:divBdr>
        <w:top w:val="none" w:sz="0" w:space="0" w:color="auto"/>
        <w:left w:val="none" w:sz="0" w:space="0" w:color="auto"/>
        <w:bottom w:val="none" w:sz="0" w:space="0" w:color="auto"/>
        <w:right w:val="none" w:sz="0" w:space="0" w:color="auto"/>
      </w:divBdr>
    </w:div>
    <w:div w:id="1797141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2025-07-17T07:40:00Z</dcterms:created>
  <dcterms:modified xsi:type="dcterms:W3CDTF">2025-11-04T08:42:00Z</dcterms:modified>
  <cp:category/>
</cp:coreProperties>
</file>