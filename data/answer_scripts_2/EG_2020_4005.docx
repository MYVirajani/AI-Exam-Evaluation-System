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870CE" w14:textId="77777777" w:rsidR="00FA606A" w:rsidRDefault="00000000">
      <w:r>
        <w:t>Index Number: EG/2020/4005</w:t>
      </w:r>
    </w:p>
    <w:p w14:paraId="4EDC62AE" w14:textId="56DCC87F" w:rsidR="00FA606A" w:rsidRDefault="00000000">
      <w:r>
        <w:t>EE</w:t>
      </w:r>
      <w:r w:rsidR="0092122C">
        <w:t>4</w:t>
      </w:r>
      <w:r>
        <w:t>350</w:t>
      </w:r>
    </w:p>
    <w:p w14:paraId="77C290DD" w14:textId="77777777" w:rsidR="00FA606A" w:rsidRDefault="00000000">
      <w:r>
        <w:t>2025 JUNE</w:t>
      </w:r>
    </w:p>
    <w:p w14:paraId="7E3C5E73" w14:textId="77777777" w:rsidR="00FA606A" w:rsidRDefault="00FA606A"/>
    <w:p w14:paraId="094A18D9" w14:textId="77777777" w:rsidR="0092122C" w:rsidRDefault="0092122C" w:rsidP="0092122C">
      <w:r>
        <w:t xml:space="preserve">Q1. Both FIFO and SJF response time and turnaround time will be the same if the order is preserved. Response time job 0: 0, job 1: 100, job 2: 300 Turnaround time job 0: 100, job 1: 300, job 2 600 Average response time: 200 Average turnaround time: 333.33 But if the job length </w:t>
      </w:r>
      <w:proofErr w:type="gramStart"/>
      <w:r>
        <w:t>are</w:t>
      </w:r>
      <w:proofErr w:type="gramEnd"/>
      <w:r>
        <w:t xml:space="preserve"> not in ascending order: For example, -1 300, 200, 100: 1 </w:t>
      </w:r>
    </w:p>
    <w:p w14:paraId="7AA7F673" w14:textId="77777777" w:rsidR="0092122C" w:rsidRDefault="0092122C" w:rsidP="0092122C">
      <w:r>
        <w:t xml:space="preserve"> FIFO: Response time job 0: 0, job 1: 300, job 2: 500 Turnaround time job 0: 300, job 1: 500, job 2 600 Average response time: 266.67 Average turnaround time: 466.67. The average response time and average turnaround time will increase if the order is changed for FIFO.</w:t>
      </w:r>
    </w:p>
    <w:p w14:paraId="18A68DC5" w14:textId="77777777" w:rsidR="0092122C" w:rsidRDefault="0092122C" w:rsidP="0092122C"/>
    <w:p w14:paraId="489978EF" w14:textId="77777777" w:rsidR="0092122C" w:rsidRDefault="0092122C" w:rsidP="0092122C">
      <w:r>
        <w:t>Q2. 0, -1, -1, -1, -1</w:t>
      </w:r>
    </w:p>
    <w:p w14:paraId="42C155C5" w14:textId="77777777" w:rsidR="0092122C" w:rsidRDefault="0092122C" w:rsidP="0092122C"/>
    <w:p w14:paraId="0E044474" w14:textId="77777777" w:rsidR="0092122C" w:rsidRDefault="0092122C" w:rsidP="0092122C">
      <w:r>
        <w:t>Q3. The main problem is only one thread could get the mutex of vectors, even if other threads are requiring different vectors. Vector-avoid-hold-and-wait has a shorter total time taken when running with -p, while vector-global-order and vector-try-wait have even shorter total time taken when running with -p than without.</w:t>
      </w:r>
    </w:p>
    <w:p w14:paraId="54C2E078" w14:textId="77777777" w:rsidR="0092122C" w:rsidRDefault="0092122C" w:rsidP="0092122C"/>
    <w:p w14:paraId="532A3CA0" w14:textId="77777777" w:rsidR="0092122C" w:rsidRDefault="0092122C" w:rsidP="0092122C">
      <w:r>
        <w:t xml:space="preserve">Q4. It takes </w:t>
      </w:r>
      <w:proofErr w:type="gramStart"/>
      <w:r>
        <w:t>9 time</w:t>
      </w:r>
      <w:proofErr w:type="gramEnd"/>
      <w:r>
        <w:t xml:space="preserve"> units to complete</w:t>
      </w:r>
    </w:p>
    <w:p w14:paraId="1664A895" w14:textId="77777777" w:rsidR="0092122C" w:rsidRDefault="0092122C" w:rsidP="0092122C"/>
    <w:p w14:paraId="2EA42988" w14:textId="77777777" w:rsidR="0092122C" w:rsidRDefault="0092122C" w:rsidP="0092122C">
      <w:r>
        <w:t xml:space="preserve">Q5. When the buffer is increased, the behavior of the code </w:t>
      </w:r>
      <w:proofErr w:type="gramStart"/>
      <w:r>
        <w:t>do</w:t>
      </w:r>
      <w:proofErr w:type="gramEnd"/>
      <w:r>
        <w:t xml:space="preserve"> not change a lot. Producer produces one then consumer consumes one. When the buffer size was set to 10, </w:t>
      </w:r>
      <w:proofErr w:type="spellStart"/>
      <w:r>
        <w:t>num_full</w:t>
      </w:r>
      <w:proofErr w:type="spellEnd"/>
      <w:r>
        <w:t xml:space="preserve"> is still change back and forth between 0 and 1.</w:t>
      </w:r>
    </w:p>
    <w:p w14:paraId="6ADA123B" w14:textId="77777777" w:rsidR="0092122C" w:rsidRDefault="0092122C" w:rsidP="0092122C"/>
    <w:p w14:paraId="4AFA5ABE" w14:textId="77777777" w:rsidR="0092122C" w:rsidRDefault="0092122C" w:rsidP="0092122C">
      <w:r>
        <w:t>Q6. Virtual Address 5a23:</w:t>
      </w:r>
    </w:p>
    <w:p w14:paraId="017807DD" w14:textId="77777777" w:rsidR="0092122C" w:rsidRDefault="0092122C" w:rsidP="0092122C"/>
    <w:p w14:paraId="74D25EC8" w14:textId="77777777" w:rsidR="0092122C" w:rsidRDefault="0092122C" w:rsidP="0092122C">
      <w:r>
        <w:t xml:space="preserve">  --&gt; </w:t>
      </w:r>
      <w:proofErr w:type="spellStart"/>
      <w:r>
        <w:t>pde</w:t>
      </w:r>
      <w:proofErr w:type="spellEnd"/>
      <w:r>
        <w:t xml:space="preserve"> index:0x16 [decimal 22] </w:t>
      </w:r>
      <w:proofErr w:type="spellStart"/>
      <w:r>
        <w:t>pde</w:t>
      </w:r>
      <w:proofErr w:type="spellEnd"/>
      <w:r>
        <w:t xml:space="preserve"> contents:0xb5 (valid 1, </w:t>
      </w:r>
      <w:proofErr w:type="spellStart"/>
      <w:r>
        <w:t>pfn</w:t>
      </w:r>
      <w:proofErr w:type="spellEnd"/>
      <w:r>
        <w:t xml:space="preserve"> 0x35 [decimal 53])</w:t>
      </w:r>
    </w:p>
    <w:p w14:paraId="458B1305" w14:textId="77777777" w:rsidR="0092122C" w:rsidRDefault="0092122C" w:rsidP="0092122C"/>
    <w:p w14:paraId="03658FA5" w14:textId="77777777" w:rsidR="0092122C" w:rsidRDefault="0092122C" w:rsidP="0092122C">
      <w:r>
        <w:t xml:space="preserve">    --&gt; </w:t>
      </w:r>
      <w:proofErr w:type="spellStart"/>
      <w:r>
        <w:t>pte</w:t>
      </w:r>
      <w:proofErr w:type="spellEnd"/>
      <w:r>
        <w:t xml:space="preserve"> index:0x11 [decimal 17] </w:t>
      </w:r>
      <w:proofErr w:type="spellStart"/>
      <w:r>
        <w:t>pte</w:t>
      </w:r>
      <w:proofErr w:type="spellEnd"/>
      <w:r>
        <w:t xml:space="preserve"> contents:0x7f (valid 0, </w:t>
      </w:r>
      <w:proofErr w:type="spellStart"/>
      <w:r>
        <w:t>pfn</w:t>
      </w:r>
      <w:proofErr w:type="spellEnd"/>
      <w:r>
        <w:t xml:space="preserve"> 0x7f [decimal 127])</w:t>
      </w:r>
    </w:p>
    <w:p w14:paraId="6A4464D6" w14:textId="77777777" w:rsidR="0092122C" w:rsidRDefault="0092122C" w:rsidP="0092122C"/>
    <w:p w14:paraId="5CDD52E9" w14:textId="77777777" w:rsidR="0092122C" w:rsidRDefault="0092122C" w:rsidP="0092122C">
      <w:r>
        <w:t xml:space="preserve">      --&gt; Fault (page table entry not valid)</w:t>
      </w:r>
    </w:p>
    <w:p w14:paraId="31C2A770" w14:textId="77777777" w:rsidR="0092122C" w:rsidRDefault="0092122C" w:rsidP="0092122C"/>
    <w:p w14:paraId="139E31A8" w14:textId="77777777" w:rsidR="0092122C" w:rsidRDefault="0092122C" w:rsidP="0092122C">
      <w:r>
        <w:t>Virtual Address 14ab:</w:t>
      </w:r>
    </w:p>
    <w:p w14:paraId="36E3B5D3" w14:textId="77777777" w:rsidR="0092122C" w:rsidRDefault="0092122C" w:rsidP="0092122C"/>
    <w:p w14:paraId="58C3378B" w14:textId="77777777" w:rsidR="0092122C" w:rsidRDefault="0092122C" w:rsidP="0092122C">
      <w:r>
        <w:t xml:space="preserve">  --&gt; </w:t>
      </w:r>
      <w:proofErr w:type="spellStart"/>
      <w:r>
        <w:t>pde</w:t>
      </w:r>
      <w:proofErr w:type="spellEnd"/>
      <w:r>
        <w:t xml:space="preserve"> index:0x5 [decimal 5] </w:t>
      </w:r>
      <w:proofErr w:type="spellStart"/>
      <w:r>
        <w:t>pde</w:t>
      </w:r>
      <w:proofErr w:type="spellEnd"/>
      <w:r>
        <w:t xml:space="preserve"> contents:0x7f (valid 0, </w:t>
      </w:r>
      <w:proofErr w:type="spellStart"/>
      <w:r>
        <w:t>pfn</w:t>
      </w:r>
      <w:proofErr w:type="spellEnd"/>
      <w:r>
        <w:t xml:space="preserve"> 0x7f [decimal 127])</w:t>
      </w:r>
    </w:p>
    <w:p w14:paraId="5436ABCF" w14:textId="77777777" w:rsidR="0092122C" w:rsidRDefault="0092122C" w:rsidP="0092122C"/>
    <w:p w14:paraId="5069F5A5" w14:textId="77777777" w:rsidR="0092122C" w:rsidRDefault="0092122C" w:rsidP="0092122C">
      <w:r>
        <w:t xml:space="preserve">    --&gt; Fault (page table entry not valid)</w:t>
      </w:r>
    </w:p>
    <w:p w14:paraId="0C01A5CB" w14:textId="77777777" w:rsidR="0092122C" w:rsidRDefault="0092122C" w:rsidP="0092122C"/>
    <w:p w14:paraId="364210F9" w14:textId="77777777" w:rsidR="0092122C" w:rsidRDefault="0092122C" w:rsidP="0092122C">
      <w:r>
        <w:t>Virtual Address 257e:</w:t>
      </w:r>
    </w:p>
    <w:p w14:paraId="1F91EB17" w14:textId="77777777" w:rsidR="0092122C" w:rsidRDefault="0092122C" w:rsidP="0092122C"/>
    <w:p w14:paraId="3BF48189" w14:textId="77777777" w:rsidR="0092122C" w:rsidRDefault="0092122C" w:rsidP="0092122C">
      <w:r>
        <w:t xml:space="preserve">  --&gt; </w:t>
      </w:r>
      <w:proofErr w:type="spellStart"/>
      <w:r>
        <w:t>pde</w:t>
      </w:r>
      <w:proofErr w:type="spellEnd"/>
      <w:r>
        <w:t xml:space="preserve"> index:0x9 [decimal 9] </w:t>
      </w:r>
      <w:proofErr w:type="spellStart"/>
      <w:r>
        <w:t>pde</w:t>
      </w:r>
      <w:proofErr w:type="spellEnd"/>
      <w:r>
        <w:t xml:space="preserve"> contents:0xc4 (valid 1, </w:t>
      </w:r>
      <w:proofErr w:type="spellStart"/>
      <w:r>
        <w:t>pfn</w:t>
      </w:r>
      <w:proofErr w:type="spellEnd"/>
      <w:r>
        <w:t xml:space="preserve"> 0x44 [decimal 68])</w:t>
      </w:r>
    </w:p>
    <w:p w14:paraId="2E1A36BE" w14:textId="77777777" w:rsidR="0092122C" w:rsidRDefault="0092122C" w:rsidP="0092122C"/>
    <w:p w14:paraId="3EB2E5EC" w14:textId="77777777" w:rsidR="0092122C" w:rsidRDefault="0092122C" w:rsidP="0092122C">
      <w:r>
        <w:t xml:space="preserve">    --&gt; </w:t>
      </w:r>
      <w:proofErr w:type="spellStart"/>
      <w:r>
        <w:t>pte</w:t>
      </w:r>
      <w:proofErr w:type="spellEnd"/>
      <w:r>
        <w:t xml:space="preserve"> index:0xb [decimal 11] </w:t>
      </w:r>
      <w:proofErr w:type="spellStart"/>
      <w:r>
        <w:t>pte</w:t>
      </w:r>
      <w:proofErr w:type="spellEnd"/>
      <w:r>
        <w:t xml:space="preserve"> contents:0x7f (valid 0, </w:t>
      </w:r>
      <w:proofErr w:type="spellStart"/>
      <w:r>
        <w:t>pfn</w:t>
      </w:r>
      <w:proofErr w:type="spellEnd"/>
      <w:r>
        <w:t xml:space="preserve"> 0x7f [decimal 127])</w:t>
      </w:r>
    </w:p>
    <w:p w14:paraId="702B72D6" w14:textId="77777777" w:rsidR="0092122C" w:rsidRDefault="0092122C" w:rsidP="0092122C"/>
    <w:p w14:paraId="4DE16F5B" w14:textId="77777777" w:rsidR="0092122C" w:rsidRDefault="0092122C" w:rsidP="0092122C">
      <w:r>
        <w:t xml:space="preserve">      --&gt; Fault (page table entry not valid)</w:t>
      </w:r>
    </w:p>
    <w:p w14:paraId="5C79DA63" w14:textId="77777777" w:rsidR="0092122C" w:rsidRDefault="0092122C" w:rsidP="0092122C"/>
    <w:p w14:paraId="49BBEA1F" w14:textId="77777777" w:rsidR="0092122C" w:rsidRDefault="0092122C" w:rsidP="0092122C">
      <w:r>
        <w:t>Virtual Address 7988:</w:t>
      </w:r>
    </w:p>
    <w:p w14:paraId="49117F27" w14:textId="77777777" w:rsidR="0092122C" w:rsidRDefault="0092122C" w:rsidP="0092122C"/>
    <w:p w14:paraId="3F47D77B" w14:textId="77777777" w:rsidR="0092122C" w:rsidRDefault="0092122C" w:rsidP="0092122C">
      <w:r>
        <w:t xml:space="preserve">  --&gt; </w:t>
      </w:r>
      <w:proofErr w:type="spellStart"/>
      <w:r>
        <w:t>pde</w:t>
      </w:r>
      <w:proofErr w:type="spellEnd"/>
      <w:r>
        <w:t xml:space="preserve"> index:0x1e [decimal 30] </w:t>
      </w:r>
      <w:proofErr w:type="spellStart"/>
      <w:r>
        <w:t>pde</w:t>
      </w:r>
      <w:proofErr w:type="spellEnd"/>
      <w:r>
        <w:t xml:space="preserve"> contents:0xbb (valid 1, </w:t>
      </w:r>
      <w:proofErr w:type="spellStart"/>
      <w:r>
        <w:t>pfn</w:t>
      </w:r>
      <w:proofErr w:type="spellEnd"/>
      <w:r>
        <w:t xml:space="preserve"> 0x3b [decimal 59])</w:t>
      </w:r>
    </w:p>
    <w:p w14:paraId="42225B21" w14:textId="77777777" w:rsidR="0092122C" w:rsidRDefault="0092122C" w:rsidP="0092122C"/>
    <w:p w14:paraId="3B0EEBD6" w14:textId="77777777" w:rsidR="0092122C" w:rsidRDefault="0092122C" w:rsidP="0092122C">
      <w:r>
        <w:t xml:space="preserve">    --&gt; </w:t>
      </w:r>
      <w:proofErr w:type="spellStart"/>
      <w:r>
        <w:t>pte</w:t>
      </w:r>
      <w:proofErr w:type="spellEnd"/>
      <w:r>
        <w:t xml:space="preserve"> index:0x8 [decimal 8] </w:t>
      </w:r>
      <w:proofErr w:type="spellStart"/>
      <w:r>
        <w:t>pte</w:t>
      </w:r>
      <w:proofErr w:type="spellEnd"/>
      <w:r>
        <w:t xml:space="preserve"> contents:0x19 (valid 0, </w:t>
      </w:r>
      <w:proofErr w:type="spellStart"/>
      <w:r>
        <w:t>pfn</w:t>
      </w:r>
      <w:proofErr w:type="spellEnd"/>
      <w:r>
        <w:t xml:space="preserve"> 0x19 [decimal 25])</w:t>
      </w:r>
    </w:p>
    <w:p w14:paraId="467A4B55" w14:textId="77777777" w:rsidR="0092122C" w:rsidRDefault="0092122C" w:rsidP="0092122C"/>
    <w:p w14:paraId="5CA8C682" w14:textId="77777777" w:rsidR="0092122C" w:rsidRDefault="0092122C" w:rsidP="0092122C">
      <w:r>
        <w:t xml:space="preserve">      --&gt; Fault (page table entry not valid)</w:t>
      </w:r>
    </w:p>
    <w:p w14:paraId="51D43FC5" w14:textId="77777777" w:rsidR="0092122C" w:rsidRDefault="0092122C" w:rsidP="0092122C"/>
    <w:p w14:paraId="569F3A89" w14:textId="77777777" w:rsidR="0092122C" w:rsidRDefault="0092122C" w:rsidP="0092122C">
      <w:r>
        <w:t>Virtual Address 75cf:</w:t>
      </w:r>
    </w:p>
    <w:p w14:paraId="35958F09" w14:textId="77777777" w:rsidR="0092122C" w:rsidRDefault="0092122C" w:rsidP="0092122C"/>
    <w:p w14:paraId="459D0A03" w14:textId="77777777" w:rsidR="0092122C" w:rsidRDefault="0092122C" w:rsidP="0092122C">
      <w:r>
        <w:t xml:space="preserve">  --&gt; </w:t>
      </w:r>
      <w:proofErr w:type="spellStart"/>
      <w:r>
        <w:t>pde</w:t>
      </w:r>
      <w:proofErr w:type="spellEnd"/>
      <w:r>
        <w:t xml:space="preserve"> index:0x1d [decimal 29] </w:t>
      </w:r>
      <w:proofErr w:type="spellStart"/>
      <w:r>
        <w:t>pde</w:t>
      </w:r>
      <w:proofErr w:type="spellEnd"/>
      <w:r>
        <w:t xml:space="preserve"> contents:0xc6 (valid 1, </w:t>
      </w:r>
      <w:proofErr w:type="spellStart"/>
      <w:r>
        <w:t>pfn</w:t>
      </w:r>
      <w:proofErr w:type="spellEnd"/>
      <w:r>
        <w:t xml:space="preserve"> 0x46 [decimal 70])</w:t>
      </w:r>
    </w:p>
    <w:p w14:paraId="3495E258" w14:textId="77777777" w:rsidR="0092122C" w:rsidRDefault="0092122C" w:rsidP="0092122C"/>
    <w:p w14:paraId="751907DB" w14:textId="77777777" w:rsidR="0092122C" w:rsidRDefault="0092122C" w:rsidP="0092122C">
      <w:r>
        <w:t xml:space="preserve">    --&gt; </w:t>
      </w:r>
      <w:proofErr w:type="spellStart"/>
      <w:r>
        <w:t>pte</w:t>
      </w:r>
      <w:proofErr w:type="spellEnd"/>
      <w:r>
        <w:t xml:space="preserve"> index:0xe [decimal 14] </w:t>
      </w:r>
      <w:proofErr w:type="spellStart"/>
      <w:r>
        <w:t>pte</w:t>
      </w:r>
      <w:proofErr w:type="spellEnd"/>
      <w:r>
        <w:t xml:space="preserve"> contents:0x81 (valid 1, </w:t>
      </w:r>
      <w:proofErr w:type="spellStart"/>
      <w:r>
        <w:t>pfn</w:t>
      </w:r>
      <w:proofErr w:type="spellEnd"/>
      <w:r>
        <w:t xml:space="preserve"> 0x1 [decimal 1])</w:t>
      </w:r>
    </w:p>
    <w:p w14:paraId="5C4F5E1C" w14:textId="77777777" w:rsidR="0092122C" w:rsidRDefault="0092122C" w:rsidP="0092122C"/>
    <w:p w14:paraId="6BDA3442" w14:textId="77777777" w:rsidR="0092122C" w:rsidRDefault="0092122C" w:rsidP="0092122C">
      <w:r>
        <w:t xml:space="preserve">      --&gt; Translates to Physical Address 0xb14 --&gt; Value: 07</w:t>
      </w:r>
    </w:p>
    <w:p w14:paraId="2D13AAE2" w14:textId="77777777" w:rsidR="0092122C" w:rsidRDefault="0092122C" w:rsidP="0092122C"/>
    <w:p w14:paraId="668F70F2" w14:textId="77777777" w:rsidR="0092122C" w:rsidRDefault="0092122C" w:rsidP="0092122C">
      <w:r>
        <w:t>Virtual Address 3350:</w:t>
      </w:r>
    </w:p>
    <w:p w14:paraId="27ECF3BE" w14:textId="77777777" w:rsidR="0092122C" w:rsidRDefault="0092122C" w:rsidP="0092122C"/>
    <w:p w14:paraId="484F9537" w14:textId="77777777" w:rsidR="0092122C" w:rsidRDefault="0092122C" w:rsidP="0092122C">
      <w:r>
        <w:t xml:space="preserve">  --&gt; </w:t>
      </w:r>
      <w:proofErr w:type="spellStart"/>
      <w:r>
        <w:t>pde</w:t>
      </w:r>
      <w:proofErr w:type="spellEnd"/>
      <w:r>
        <w:t xml:space="preserve"> index:0xc [decimal 12] </w:t>
      </w:r>
      <w:proofErr w:type="spellStart"/>
      <w:r>
        <w:t>pde</w:t>
      </w:r>
      <w:proofErr w:type="spellEnd"/>
      <w:r>
        <w:t xml:space="preserve"> contents:0xd4 (valid 1, </w:t>
      </w:r>
      <w:proofErr w:type="spellStart"/>
      <w:r>
        <w:t>pfn</w:t>
      </w:r>
      <w:proofErr w:type="spellEnd"/>
      <w:r>
        <w:t xml:space="preserve"> 0x54 [decimal 84])</w:t>
      </w:r>
    </w:p>
    <w:p w14:paraId="301C4CFA" w14:textId="77777777" w:rsidR="0092122C" w:rsidRDefault="0092122C" w:rsidP="0092122C"/>
    <w:p w14:paraId="48C1DF2C" w14:textId="77777777" w:rsidR="0092122C" w:rsidRDefault="0092122C" w:rsidP="0092122C">
      <w:r>
        <w:t xml:space="preserve">    --&gt; </w:t>
      </w:r>
      <w:proofErr w:type="spellStart"/>
      <w:r>
        <w:t>pte</w:t>
      </w:r>
      <w:proofErr w:type="spellEnd"/>
      <w:r>
        <w:t xml:space="preserve"> index:0x1a [decimal 26] </w:t>
      </w:r>
      <w:proofErr w:type="spellStart"/>
      <w:r>
        <w:t>pte</w:t>
      </w:r>
      <w:proofErr w:type="spellEnd"/>
      <w:r>
        <w:t xml:space="preserve"> contents:0xc0 (valid 1, </w:t>
      </w:r>
      <w:proofErr w:type="spellStart"/>
      <w:r>
        <w:t>pfn</w:t>
      </w:r>
      <w:proofErr w:type="spellEnd"/>
      <w:r>
        <w:t xml:space="preserve"> 0x40 [decimal 64])</w:t>
      </w:r>
    </w:p>
    <w:p w14:paraId="509B7858" w14:textId="77777777" w:rsidR="0092122C" w:rsidRDefault="0092122C" w:rsidP="0092122C"/>
    <w:p w14:paraId="7764AE3E" w14:textId="77777777" w:rsidR="0092122C" w:rsidRDefault="0092122C" w:rsidP="0092122C">
      <w:r>
        <w:t xml:space="preserve">      --&gt; Translates to Physical Address 0x810 --&gt; Value: 04</w:t>
      </w:r>
    </w:p>
    <w:p w14:paraId="6C7D7E67" w14:textId="77777777" w:rsidR="0092122C" w:rsidRDefault="0092122C" w:rsidP="0092122C"/>
    <w:p w14:paraId="25671541" w14:textId="77777777" w:rsidR="0092122C" w:rsidRDefault="0092122C" w:rsidP="0092122C">
      <w:r>
        <w:t>Virtual Address 0a70:</w:t>
      </w:r>
    </w:p>
    <w:p w14:paraId="7EA71E60" w14:textId="77777777" w:rsidR="0092122C" w:rsidRDefault="0092122C" w:rsidP="0092122C"/>
    <w:p w14:paraId="6C4538D1" w14:textId="77777777" w:rsidR="0092122C" w:rsidRDefault="0092122C" w:rsidP="0092122C">
      <w:r>
        <w:t xml:space="preserve">  --&gt; </w:t>
      </w:r>
      <w:proofErr w:type="spellStart"/>
      <w:r>
        <w:t>pde</w:t>
      </w:r>
      <w:proofErr w:type="spellEnd"/>
      <w:r>
        <w:t xml:space="preserve"> index:0x2 [decimal 2] </w:t>
      </w:r>
      <w:proofErr w:type="spellStart"/>
      <w:r>
        <w:t>pde</w:t>
      </w:r>
      <w:proofErr w:type="spellEnd"/>
      <w:r>
        <w:t xml:space="preserve"> contents:0xba (valid 1, </w:t>
      </w:r>
      <w:proofErr w:type="spellStart"/>
      <w:r>
        <w:t>pfn</w:t>
      </w:r>
      <w:proofErr w:type="spellEnd"/>
      <w:r>
        <w:t xml:space="preserve"> 0x3a [decimal 58])</w:t>
      </w:r>
    </w:p>
    <w:p w14:paraId="36A19227" w14:textId="77777777" w:rsidR="0092122C" w:rsidRDefault="0092122C" w:rsidP="0092122C"/>
    <w:p w14:paraId="6F70AF1E" w14:textId="77777777" w:rsidR="0092122C" w:rsidRDefault="0092122C" w:rsidP="0092122C">
      <w:r>
        <w:t xml:space="preserve">    --&gt; </w:t>
      </w:r>
      <w:proofErr w:type="spellStart"/>
      <w:r>
        <w:t>pte</w:t>
      </w:r>
      <w:proofErr w:type="spellEnd"/>
      <w:r>
        <w:t xml:space="preserve"> index:0x13 [decimal 19] </w:t>
      </w:r>
      <w:proofErr w:type="spellStart"/>
      <w:r>
        <w:t>pte</w:t>
      </w:r>
      <w:proofErr w:type="spellEnd"/>
      <w:r>
        <w:t xml:space="preserve"> contents:0x87 (valid 0, </w:t>
      </w:r>
      <w:proofErr w:type="spellStart"/>
      <w:r>
        <w:t>pfn</w:t>
      </w:r>
      <w:proofErr w:type="spellEnd"/>
      <w:r>
        <w:t xml:space="preserve"> 0x7 [decimal 7])</w:t>
      </w:r>
    </w:p>
    <w:p w14:paraId="50FB00A4" w14:textId="77777777" w:rsidR="0092122C" w:rsidRDefault="0092122C" w:rsidP="0092122C"/>
    <w:p w14:paraId="48547F66" w14:textId="77777777" w:rsidR="0092122C" w:rsidRDefault="0092122C" w:rsidP="0092122C">
      <w:r>
        <w:t xml:space="preserve">      --&gt; Translates to Physical Address 0xf0 --&gt; Value: 1e</w:t>
      </w:r>
    </w:p>
    <w:p w14:paraId="6CA85481" w14:textId="77777777" w:rsidR="0092122C" w:rsidRDefault="0092122C" w:rsidP="0092122C"/>
    <w:p w14:paraId="10BEBAA6" w14:textId="77777777" w:rsidR="0092122C" w:rsidRDefault="0092122C" w:rsidP="0092122C">
      <w:r>
        <w:t>Virtual Address 55f9:</w:t>
      </w:r>
    </w:p>
    <w:p w14:paraId="000B276F" w14:textId="77777777" w:rsidR="0092122C" w:rsidRDefault="0092122C" w:rsidP="0092122C"/>
    <w:p w14:paraId="46F4787C" w14:textId="77777777" w:rsidR="0092122C" w:rsidRDefault="0092122C" w:rsidP="0092122C">
      <w:r>
        <w:t xml:space="preserve">  --&gt; </w:t>
      </w:r>
      <w:proofErr w:type="spellStart"/>
      <w:r>
        <w:t>pde</w:t>
      </w:r>
      <w:proofErr w:type="spellEnd"/>
      <w:r>
        <w:t xml:space="preserve"> index:0x15 [decimal 21] </w:t>
      </w:r>
      <w:proofErr w:type="spellStart"/>
      <w:r>
        <w:t>pde</w:t>
      </w:r>
      <w:proofErr w:type="spellEnd"/>
      <w:r>
        <w:t xml:space="preserve"> contents:0xd5 (valid 1, </w:t>
      </w:r>
      <w:proofErr w:type="spellStart"/>
      <w:r>
        <w:t>pfn</w:t>
      </w:r>
      <w:proofErr w:type="spellEnd"/>
      <w:r>
        <w:t xml:space="preserve"> 0x55 [decimal 85])</w:t>
      </w:r>
    </w:p>
    <w:p w14:paraId="2BBEF881" w14:textId="77777777" w:rsidR="0092122C" w:rsidRDefault="0092122C" w:rsidP="0092122C"/>
    <w:p w14:paraId="58502A9A" w14:textId="77777777" w:rsidR="0092122C" w:rsidRDefault="0092122C" w:rsidP="0092122C">
      <w:r>
        <w:t xml:space="preserve">    --&gt; </w:t>
      </w:r>
      <w:proofErr w:type="spellStart"/>
      <w:r>
        <w:t>pte</w:t>
      </w:r>
      <w:proofErr w:type="spellEnd"/>
      <w:r>
        <w:t xml:space="preserve"> index:0xf [decimal 15] </w:t>
      </w:r>
      <w:proofErr w:type="spellStart"/>
      <w:r>
        <w:t>pte</w:t>
      </w:r>
      <w:proofErr w:type="spellEnd"/>
      <w:r>
        <w:t xml:space="preserve"> contents:0x86 (valid 1, </w:t>
      </w:r>
      <w:proofErr w:type="spellStart"/>
      <w:r>
        <w:t>pfn</w:t>
      </w:r>
      <w:proofErr w:type="spellEnd"/>
      <w:r>
        <w:t xml:space="preserve"> 0x6 [decimal 6])</w:t>
      </w:r>
    </w:p>
    <w:p w14:paraId="167F4990" w14:textId="77777777" w:rsidR="0092122C" w:rsidRDefault="0092122C" w:rsidP="0092122C"/>
    <w:p w14:paraId="2C35D734" w14:textId="77777777" w:rsidR="0092122C" w:rsidRDefault="0092122C" w:rsidP="0092122C">
      <w:r>
        <w:t xml:space="preserve">      --&gt; Translates to Physical Address 0xd9 --&gt; Value: 1d</w:t>
      </w:r>
    </w:p>
    <w:p w14:paraId="7666E541" w14:textId="77777777" w:rsidR="00D944FF" w:rsidRDefault="00D944FF"/>
    <w:sectPr w:rsidR="00D944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6841749">
    <w:abstractNumId w:val="8"/>
  </w:num>
  <w:num w:numId="2" w16cid:durableId="1322584763">
    <w:abstractNumId w:val="6"/>
  </w:num>
  <w:num w:numId="3" w16cid:durableId="58674202">
    <w:abstractNumId w:val="5"/>
  </w:num>
  <w:num w:numId="4" w16cid:durableId="1750232172">
    <w:abstractNumId w:val="4"/>
  </w:num>
  <w:num w:numId="5" w16cid:durableId="744031995">
    <w:abstractNumId w:val="7"/>
  </w:num>
  <w:num w:numId="6" w16cid:durableId="1684043883">
    <w:abstractNumId w:val="3"/>
  </w:num>
  <w:num w:numId="7" w16cid:durableId="1689866748">
    <w:abstractNumId w:val="2"/>
  </w:num>
  <w:num w:numId="8" w16cid:durableId="643857786">
    <w:abstractNumId w:val="1"/>
  </w:num>
  <w:num w:numId="9" w16cid:durableId="2001497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2B7F"/>
    <w:rsid w:val="0029639D"/>
    <w:rsid w:val="00326F90"/>
    <w:rsid w:val="00557E4A"/>
    <w:rsid w:val="00603882"/>
    <w:rsid w:val="0092122C"/>
    <w:rsid w:val="00AA1D8D"/>
    <w:rsid w:val="00B47730"/>
    <w:rsid w:val="00CB0664"/>
    <w:rsid w:val="00D944FF"/>
    <w:rsid w:val="00EA5805"/>
    <w:rsid w:val="00FA60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0DC9E"/>
  <w14:defaultImageDpi w14:val="300"/>
  <w15:docId w15:val="{D522E446-AD93-4B83-BB7A-8BFD69572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5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Yasodha Virajani</cp:lastModifiedBy>
  <cp:revision>4</cp:revision>
  <dcterms:created xsi:type="dcterms:W3CDTF">2025-07-17T03:19:00Z</dcterms:created>
  <dcterms:modified xsi:type="dcterms:W3CDTF">2025-11-04T08:10:00Z</dcterms:modified>
  <cp:category/>
</cp:coreProperties>
</file>