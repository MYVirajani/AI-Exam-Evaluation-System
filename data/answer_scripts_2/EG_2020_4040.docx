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7CCB0" w14:textId="77777777" w:rsidR="0094116B" w:rsidRDefault="00000000">
      <w:r>
        <w:t>Index Number: EG/2020/4040</w:t>
      </w:r>
    </w:p>
    <w:p w14:paraId="77C46B94" w14:textId="701912B2" w:rsidR="0094116B" w:rsidRDefault="00000000">
      <w:r>
        <w:t>EE</w:t>
      </w:r>
      <w:r w:rsidR="007D7EEE">
        <w:t>4</w:t>
      </w:r>
      <w:r>
        <w:t>350</w:t>
      </w:r>
    </w:p>
    <w:p w14:paraId="455FFF55" w14:textId="77777777" w:rsidR="0094116B" w:rsidRDefault="00000000">
      <w:r>
        <w:t>2025 JUNE</w:t>
      </w:r>
    </w:p>
    <w:p w14:paraId="0ED32F62" w14:textId="77777777" w:rsidR="0094116B" w:rsidRDefault="0094116B"/>
    <w:p w14:paraId="4A2D0043" w14:textId="77777777" w:rsidR="007D7EEE" w:rsidRDefault="007D7EEE" w:rsidP="007D7EEE">
      <w:r>
        <w:t>Q1. For SJF the order of jobs doesn’t matter because it anyway choosing the shortest job first. So response is 133.33 and turnaround 333.33. On the other hand for FIFO the order of jobs matter significantly. For example, for 100, 200, 300 it has the same stats as for SJF, but with 300, 200, 100 order it has response 266.67 and turnaround 466.67. Therefore, for FIFO the order really impacts performance.</w:t>
      </w:r>
    </w:p>
    <w:p w14:paraId="3B6FD438" w14:textId="77777777" w:rsidR="007D7EEE" w:rsidRDefault="007D7EEE" w:rsidP="007D7EEE"/>
    <w:p w14:paraId="4C2D45EE" w14:textId="77777777" w:rsidR="007D7EEE" w:rsidRDefault="007D7EEE" w:rsidP="007D7EEE">
      <w:r>
        <w:t xml:space="preserve">Q2. %dx will be </w:t>
      </w:r>
    </w:p>
    <w:p w14:paraId="7FE09047" w14:textId="77777777" w:rsidR="007D7EEE" w:rsidRDefault="007D7EEE" w:rsidP="007D7EEE">
      <w:r>
        <w:t>-1. Since the register is 0 in the beginning and subtract by 1. The value is -1 which is smaller than 0 so the program is terminated.</w:t>
      </w:r>
    </w:p>
    <w:p w14:paraId="650BE54F" w14:textId="77777777" w:rsidR="007D7EEE" w:rsidRDefault="007D7EEE" w:rsidP="007D7EEE"/>
    <w:p w14:paraId="1468E8BC" w14:textId="77777777" w:rsidR="007D7EEE" w:rsidRDefault="007D7EEE" w:rsidP="007D7EEE">
      <w:r>
        <w:t>Q3. Using -p will decrease the running time.</w:t>
      </w:r>
    </w:p>
    <w:p w14:paraId="17B53064" w14:textId="77777777" w:rsidR="007D7EEE" w:rsidRDefault="007D7EEE" w:rsidP="007D7EEE"/>
    <w:p w14:paraId="1D0E39BB" w14:textId="77777777" w:rsidR="007D7EEE" w:rsidRDefault="007D7EEE" w:rsidP="007D7EEE">
      <w:r>
        <w:t>Q4. It takes 10 time-units to complete both processes.</w:t>
      </w:r>
    </w:p>
    <w:p w14:paraId="45C986C3" w14:textId="77777777" w:rsidR="007D7EEE" w:rsidRDefault="007D7EEE" w:rsidP="007D7EEE"/>
    <w:p w14:paraId="5F43B9C9" w14:textId="77777777" w:rsidR="007D7EEE" w:rsidRDefault="007D7EEE" w:rsidP="007D7EEE">
      <w:r>
        <w:t>Q5. ./main-two-cvs-while -p 1 -c 1 -m 1 -v -t NF P0 C0 0 [*--- ] p0 0 [*--- ] c0 0 [*--- ] p1 1 [* 0 ] p4 1 [* 0 ] p5 1 [* 0 ] p6 1 [* 0 ] c1 0 [*--- ] c4 0 [*--- ] c5 0 [*--- ] c6 1 [*EOS ] [main: added end-of-stream marker] 1 [*EOS ] c0 1 [*EOS ] c1  0 [*--- ] c4 0 [*--- ] c5 0 [*--- ] c6 Consumer consumption: C0 -&gt; 1 Total time: 0.00 seconds After change: ./main-two-cvs-while -p 1 -c 1 -m 10 -v -t -l 100 -C 0,0,0,0,0,0,1 The time needed to process this is increased by the amount of value the producer needs to produce times the time for the consumer to sleep. When the producer needs to produce 100 values and consumer needs to sleep 1 second on c6, the total time needed is 101.7 sec.</w:t>
      </w:r>
    </w:p>
    <w:p w14:paraId="443B30C8" w14:textId="77777777" w:rsidR="007D7EEE" w:rsidRDefault="007D7EEE" w:rsidP="007D7EEE"/>
    <w:p w14:paraId="2DCB3D8D" w14:textId="77777777" w:rsidR="007D7EEE" w:rsidRDefault="007D7EEE" w:rsidP="007D7EEE">
      <w:r>
        <w:t xml:space="preserve">Q6. 5a23: pde index:0x16 [22] pde contents:0xb5 (valid 1, pfn 0x35 [53]) pte index:0x11 [decimal 17] pte contents:0x7f (valid 0, pfn 0x7f [127]) Fault! 14ab: pde index:0x5 [5] pde contents:0x7f (valid 0, pfn 0x7f [127]) Fault! 257e: pde index:0x9 [9] pde contents:0xc4 (valid 1, pfn 0x44 [68]) pte index:0xb [11] pte contents:0x7f (valid 0, pfn 0x7f [127]) Fault! 7988: pde index:0x1e [30] pde contents:0xbb (valid 1, pfn 0x3b [59]) pte index:0xc [12] pte contents:0x9d (valid 1, pfn 0x1d [29]) Physical Address 0x3a8 Value: 19 75cf: pde </w:t>
      </w:r>
      <w:r>
        <w:lastRenderedPageBreak/>
        <w:t>index:0x1d [29] pde contents:0xc6 (valid 1, pfn 0x46 [70]) pte index:0xe [14] pte contents:0x81 (valid 1, pfn 0x01 [1]) Physical Address 0x02f Value: 07 3350: pde index:0xc [12] pde contents:0xd4 (valid 1, pfn 0x54 [84]) pte index:0x1a [26] pte contents:0xc0 (valid 1, pfn 0x40 [64]) Physical Address 0x810 Value: 04 0a70: pde index:0x2 [2] pde contents:0xba (valid 1, pfn 0x3a [58]) pte index:0x13 [19] pte contents:0x87 (valid 1, pfn 0x07 [7]) Physical Address 0x0f0 Value: 1e 55f9: pde index:0x15 [21] pde contents:0xd5 (valid 1, pfn 0x55 [85]) pte index:0xf [15] pte contents:0x86 (valid 1, pfn 0x06 [6]) Physical Address 0x0d9 Value: 1d</w:t>
      </w:r>
    </w:p>
    <w:p w14:paraId="69051C58" w14:textId="77777777" w:rsidR="007D7EEE" w:rsidRDefault="007D7EEE" w:rsidP="007D7EEE"/>
    <w:p w14:paraId="05573EFE" w14:textId="5B021792" w:rsidR="00B95C71" w:rsidRPr="00B95C71" w:rsidRDefault="00B95C71" w:rsidP="00B95C71"/>
    <w:sectPr w:rsidR="00B95C71" w:rsidRPr="00B95C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81CF6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20908197">
    <w:abstractNumId w:val="8"/>
  </w:num>
  <w:num w:numId="2" w16cid:durableId="1675764814">
    <w:abstractNumId w:val="6"/>
  </w:num>
  <w:num w:numId="3" w16cid:durableId="1972128716">
    <w:abstractNumId w:val="5"/>
  </w:num>
  <w:num w:numId="4" w16cid:durableId="876356570">
    <w:abstractNumId w:val="4"/>
  </w:num>
  <w:num w:numId="5" w16cid:durableId="358162497">
    <w:abstractNumId w:val="7"/>
  </w:num>
  <w:num w:numId="6" w16cid:durableId="1750492896">
    <w:abstractNumId w:val="3"/>
  </w:num>
  <w:num w:numId="7" w16cid:durableId="342588705">
    <w:abstractNumId w:val="2"/>
  </w:num>
  <w:num w:numId="8" w16cid:durableId="1116145802">
    <w:abstractNumId w:val="1"/>
  </w:num>
  <w:num w:numId="9" w16cid:durableId="1283685724">
    <w:abstractNumId w:val="0"/>
  </w:num>
  <w:num w:numId="10" w16cid:durableId="1605060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D5E"/>
    <w:rsid w:val="0015074B"/>
    <w:rsid w:val="0029639D"/>
    <w:rsid w:val="00326F90"/>
    <w:rsid w:val="007016AD"/>
    <w:rsid w:val="007D7EEE"/>
    <w:rsid w:val="0094116B"/>
    <w:rsid w:val="00AA1D8D"/>
    <w:rsid w:val="00B47730"/>
    <w:rsid w:val="00B95C71"/>
    <w:rsid w:val="00CB0664"/>
    <w:rsid w:val="00D906F6"/>
    <w:rsid w:val="00F84E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42737F"/>
  <w14:defaultImageDpi w14:val="300"/>
  <w15:docId w15:val="{DC455905-ED45-496B-9264-C0F283063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385</Words>
  <Characters>2198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4</cp:revision>
  <dcterms:created xsi:type="dcterms:W3CDTF">2025-07-18T05:24:00Z</dcterms:created>
  <dcterms:modified xsi:type="dcterms:W3CDTF">2025-11-04T08:59:00Z</dcterms:modified>
  <cp:category/>
</cp:coreProperties>
</file>