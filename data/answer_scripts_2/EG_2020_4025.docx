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34ED" w14:textId="1422F9E1" w:rsidR="00A23BFF" w:rsidRDefault="00A23BFF" w:rsidP="00A23BFF">
      <w:pPr>
        <w:spacing w:line="240" w:lineRule="auto"/>
      </w:pPr>
      <w:r>
        <w:t>Index Number: EG/2020/4025</w:t>
      </w:r>
    </w:p>
    <w:p w14:paraId="250E6082" w14:textId="55D4B01C" w:rsidR="00A23BFF" w:rsidRDefault="00A23BFF" w:rsidP="00A23BFF">
      <w:r>
        <w:t>EE</w:t>
      </w:r>
      <w:r w:rsidR="004640EA">
        <w:t>4</w:t>
      </w:r>
      <w:r>
        <w:t xml:space="preserve">350 </w:t>
      </w:r>
    </w:p>
    <w:p w14:paraId="33993118" w14:textId="77777777" w:rsidR="00A23BFF" w:rsidRDefault="00A23BFF" w:rsidP="00A23BFF">
      <w:r>
        <w:t>2025 JUNE</w:t>
      </w:r>
    </w:p>
    <w:p w14:paraId="0D67D805" w14:textId="77777777" w:rsidR="00A23BFF" w:rsidRDefault="00A23BFF"/>
    <w:p w14:paraId="77BE6BE4" w14:textId="77777777" w:rsidR="004640EA" w:rsidRDefault="004640EA" w:rsidP="004640EA">
      <w:r>
        <w:t>Q1. When the order of the job length is 100,200,300:</w:t>
      </w:r>
    </w:p>
    <w:p w14:paraId="5F3E14D2" w14:textId="77777777" w:rsidR="004640EA" w:rsidRDefault="004640EA" w:rsidP="004640EA"/>
    <w:p w14:paraId="6BB19407" w14:textId="77777777" w:rsidR="004640EA" w:rsidRDefault="004640EA" w:rsidP="004640EA">
      <w:r>
        <w:t>SJF: Job 1: response time=0, turnaround time=100</w:t>
      </w:r>
    </w:p>
    <w:p w14:paraId="1688C549" w14:textId="77777777" w:rsidR="004640EA" w:rsidRDefault="004640EA" w:rsidP="004640EA"/>
    <w:p w14:paraId="180534FF" w14:textId="77777777" w:rsidR="004640EA" w:rsidRDefault="004640EA" w:rsidP="004640EA">
      <w:r>
        <w:tab/>
        <w:t>Job 2: response time=100, turnaround time=300</w:t>
      </w:r>
    </w:p>
    <w:p w14:paraId="1ACEEC50" w14:textId="77777777" w:rsidR="004640EA" w:rsidRDefault="004640EA" w:rsidP="004640EA"/>
    <w:p w14:paraId="0F4C6C18" w14:textId="77777777" w:rsidR="004640EA" w:rsidRDefault="004640EA" w:rsidP="004640EA">
      <w:r>
        <w:tab/>
        <w:t>Job 3: response time=300, turnaround time=600</w:t>
      </w:r>
    </w:p>
    <w:p w14:paraId="01DB7C96" w14:textId="77777777" w:rsidR="004640EA" w:rsidRDefault="004640EA" w:rsidP="004640EA"/>
    <w:p w14:paraId="5C472BE1" w14:textId="77777777" w:rsidR="004640EA" w:rsidRDefault="004640EA" w:rsidP="004640EA">
      <w:r>
        <w:t>the average response time=133.33, the average turnaround time=333.33.</w:t>
      </w:r>
    </w:p>
    <w:p w14:paraId="316B4915" w14:textId="77777777" w:rsidR="004640EA" w:rsidRDefault="004640EA" w:rsidP="004640EA"/>
    <w:p w14:paraId="7BDF7C26" w14:textId="77777777" w:rsidR="004640EA" w:rsidRDefault="004640EA" w:rsidP="004640EA">
      <w:r>
        <w:t>FIFO: Job 1: response time=0, turnaround time=100</w:t>
      </w:r>
    </w:p>
    <w:p w14:paraId="47AAAF9F" w14:textId="77777777" w:rsidR="004640EA" w:rsidRDefault="004640EA" w:rsidP="004640EA"/>
    <w:p w14:paraId="7A203D4D" w14:textId="77777777" w:rsidR="004640EA" w:rsidRDefault="004640EA" w:rsidP="004640EA">
      <w:r>
        <w:tab/>
        <w:t>Job 2: response time=100, turnaround time=300</w:t>
      </w:r>
    </w:p>
    <w:p w14:paraId="41DCAB4F" w14:textId="77777777" w:rsidR="004640EA" w:rsidRDefault="004640EA" w:rsidP="004640EA"/>
    <w:p w14:paraId="49A4C4C0" w14:textId="77777777" w:rsidR="004640EA" w:rsidRDefault="004640EA" w:rsidP="004640EA">
      <w:r>
        <w:tab/>
        <w:t>Job 3: response time=300, turnaround time=600</w:t>
      </w:r>
    </w:p>
    <w:p w14:paraId="511CC56D" w14:textId="77777777" w:rsidR="004640EA" w:rsidRDefault="004640EA" w:rsidP="004640EA"/>
    <w:p w14:paraId="57CED1F8" w14:textId="77777777" w:rsidR="004640EA" w:rsidRDefault="004640EA" w:rsidP="004640EA">
      <w:r>
        <w:t>the average response time=133.33, the average turnaround time=333.33.</w:t>
      </w:r>
    </w:p>
    <w:p w14:paraId="3459FC19" w14:textId="77777777" w:rsidR="004640EA" w:rsidRDefault="004640EA" w:rsidP="004640EA"/>
    <w:p w14:paraId="7B291F39" w14:textId="77777777" w:rsidR="004640EA" w:rsidRDefault="004640EA" w:rsidP="004640EA">
      <w:r>
        <w:t>Only in this order of length are response time and turnaround time the same for every job in SJF or FIFO policy. When the order is not ascending, e.g., 200 100 300, it will execute the shortest job first in SJF and it will execute in the order of job1, job2, job3 in FIFO and the response time and turnaround time for each job is thus different.</w:t>
      </w:r>
    </w:p>
    <w:p w14:paraId="739FCD3B" w14:textId="77777777" w:rsidR="004640EA" w:rsidRDefault="004640EA" w:rsidP="004640EA"/>
    <w:p w14:paraId="549156A1" w14:textId="77777777" w:rsidR="004640EA" w:rsidRDefault="004640EA" w:rsidP="004640EA">
      <w:r>
        <w:lastRenderedPageBreak/>
        <w:t>When the order of the job length is 200,100,300:</w:t>
      </w:r>
    </w:p>
    <w:p w14:paraId="66B5449D" w14:textId="77777777" w:rsidR="004640EA" w:rsidRDefault="004640EA" w:rsidP="004640EA"/>
    <w:p w14:paraId="53162AFA" w14:textId="77777777" w:rsidR="004640EA" w:rsidRDefault="004640EA" w:rsidP="004640EA">
      <w:r>
        <w:t>SJF: Job 1: response time=100, turnaround time=300</w:t>
      </w:r>
    </w:p>
    <w:p w14:paraId="147BA0E6" w14:textId="77777777" w:rsidR="004640EA" w:rsidRDefault="004640EA" w:rsidP="004640EA"/>
    <w:p w14:paraId="65D8567E" w14:textId="77777777" w:rsidR="004640EA" w:rsidRDefault="004640EA" w:rsidP="004640EA">
      <w:r>
        <w:tab/>
        <w:t>Job 2: response time=0, turnaround time=100</w:t>
      </w:r>
    </w:p>
    <w:p w14:paraId="377B0FCB" w14:textId="77777777" w:rsidR="004640EA" w:rsidRDefault="004640EA" w:rsidP="004640EA"/>
    <w:p w14:paraId="0719A76E" w14:textId="77777777" w:rsidR="004640EA" w:rsidRDefault="004640EA" w:rsidP="004640EA">
      <w:r>
        <w:tab/>
        <w:t>Job 3: response time=300, turnaround time=600</w:t>
      </w:r>
    </w:p>
    <w:p w14:paraId="7E38E1C7" w14:textId="77777777" w:rsidR="004640EA" w:rsidRDefault="004640EA" w:rsidP="004640EA"/>
    <w:p w14:paraId="673A7FAF" w14:textId="77777777" w:rsidR="004640EA" w:rsidRDefault="004640EA" w:rsidP="004640EA">
      <w:r>
        <w:t>the average response time=133.33, the average turnaround time=333.33.</w:t>
      </w:r>
    </w:p>
    <w:p w14:paraId="4A414819" w14:textId="77777777" w:rsidR="004640EA" w:rsidRDefault="004640EA" w:rsidP="004640EA"/>
    <w:p w14:paraId="4577B3A9" w14:textId="77777777" w:rsidR="004640EA" w:rsidRDefault="004640EA" w:rsidP="004640EA">
      <w:r>
        <w:t>FIFO: Job 1: response time=0, turnaround time=200</w:t>
      </w:r>
    </w:p>
    <w:p w14:paraId="1C34264D" w14:textId="77777777" w:rsidR="004640EA" w:rsidRDefault="004640EA" w:rsidP="004640EA"/>
    <w:p w14:paraId="17AE0B87" w14:textId="77777777" w:rsidR="004640EA" w:rsidRDefault="004640EA" w:rsidP="004640EA">
      <w:r>
        <w:tab/>
        <w:t>Job 2: response time=200, turnaround time=300</w:t>
      </w:r>
    </w:p>
    <w:p w14:paraId="0AFCEC53" w14:textId="77777777" w:rsidR="004640EA" w:rsidRDefault="004640EA" w:rsidP="004640EA"/>
    <w:p w14:paraId="2402DB0F" w14:textId="77777777" w:rsidR="004640EA" w:rsidRDefault="004640EA" w:rsidP="004640EA">
      <w:r>
        <w:tab/>
        <w:t>Job 3: response time=300, turnaround time=600</w:t>
      </w:r>
    </w:p>
    <w:p w14:paraId="1C9A9D0D" w14:textId="77777777" w:rsidR="004640EA" w:rsidRDefault="004640EA" w:rsidP="004640EA"/>
    <w:p w14:paraId="7287C3F3" w14:textId="77777777" w:rsidR="004640EA" w:rsidRDefault="004640EA" w:rsidP="004640EA">
      <w:r>
        <w:t>the average response time= 166.67, the average turnaround time= 366.67.</w:t>
      </w:r>
    </w:p>
    <w:p w14:paraId="5D754560" w14:textId="77777777" w:rsidR="004640EA" w:rsidRDefault="004640EA" w:rsidP="004640EA"/>
    <w:p w14:paraId="76F356B4" w14:textId="77777777" w:rsidR="004640EA" w:rsidRDefault="004640EA" w:rsidP="004640EA">
      <w:r>
        <w:t xml:space="preserve">Q2. python2 x86.py -p </w:t>
      </w:r>
      <w:proofErr w:type="spellStart"/>
      <w:r>
        <w:t>loop.s</w:t>
      </w:r>
      <w:proofErr w:type="spellEnd"/>
      <w:r>
        <w:t xml:space="preserve"> -t 1 -</w:t>
      </w:r>
      <w:proofErr w:type="spellStart"/>
      <w:r>
        <w:t>i</w:t>
      </w:r>
      <w:proofErr w:type="spellEnd"/>
      <w:r>
        <w:t xml:space="preserve"> 100 -R dx -c dx</w:t>
      </w:r>
    </w:p>
    <w:p w14:paraId="705227A1" w14:textId="77777777" w:rsidR="004640EA" w:rsidRDefault="004640EA" w:rsidP="004640EA"/>
    <w:p w14:paraId="1AC74F97" w14:textId="77777777" w:rsidR="004640EA" w:rsidRDefault="004640EA" w:rsidP="004640EA">
      <w:r>
        <w:t>Thread 0</w:t>
      </w:r>
    </w:p>
    <w:p w14:paraId="6B451052" w14:textId="77777777" w:rsidR="004640EA" w:rsidRDefault="004640EA" w:rsidP="004640EA">
      <w:r>
        <w:t xml:space="preserve">0 </w:t>
      </w:r>
    </w:p>
    <w:p w14:paraId="53900A08" w14:textId="77777777" w:rsidR="004640EA" w:rsidRDefault="004640EA" w:rsidP="004640EA">
      <w:r>
        <w:t>-1 1000 sub $1,%dx</w:t>
      </w:r>
    </w:p>
    <w:p w14:paraId="57DDB2A4" w14:textId="77777777" w:rsidR="004640EA" w:rsidRDefault="004640EA" w:rsidP="004640EA">
      <w:r>
        <w:t>-1 1001 test $0,%dx</w:t>
      </w:r>
    </w:p>
    <w:p w14:paraId="6F1B2055" w14:textId="77777777" w:rsidR="004640EA" w:rsidRDefault="004640EA" w:rsidP="004640EA">
      <w:r>
        <w:t xml:space="preserve">-1 1002 </w:t>
      </w:r>
      <w:proofErr w:type="spellStart"/>
      <w:r>
        <w:t>jgte</w:t>
      </w:r>
      <w:proofErr w:type="spellEnd"/>
      <w:r>
        <w:t xml:space="preserve"> .top</w:t>
      </w:r>
    </w:p>
    <w:p w14:paraId="7EB44626" w14:textId="77777777" w:rsidR="004640EA" w:rsidRDefault="004640EA" w:rsidP="004640EA">
      <w:r>
        <w:t>-1 1003 halt</w:t>
      </w:r>
    </w:p>
    <w:p w14:paraId="64F427F3" w14:textId="77777777" w:rsidR="004640EA" w:rsidRDefault="004640EA" w:rsidP="004640EA"/>
    <w:p w14:paraId="05AD70C5" w14:textId="77777777" w:rsidR="004640EA" w:rsidRDefault="004640EA" w:rsidP="004640EA">
      <w:r>
        <w:t>The %dx decrease by 1 during the run.</w:t>
      </w:r>
    </w:p>
    <w:p w14:paraId="69CBE0B9" w14:textId="77777777" w:rsidR="004640EA" w:rsidRDefault="004640EA" w:rsidP="004640EA"/>
    <w:p w14:paraId="4D790B06" w14:textId="77777777" w:rsidR="004640EA" w:rsidRDefault="004640EA" w:rsidP="004640EA">
      <w:r>
        <w:t>Q3. t-l 100000 -d Indicates the number of variable threads 2 threads :~0.7 seconds 4 threads :~1.4 seconds 8 threads :2.9-3.0 seconds 16 threads :5.9-6.2 seconds 32 threads :~12.5 seconds t -l 100000 -d-p (parallel), the number of threads varies 2 threads :0.6-0.7 seconds 4 threads :~1.4 seconds 8 threads :~2.8 seconds 4 threads :5.9-6.1 seconds 32 threads :12.5-12.7 seconds The run time under severe contention (no -p flag) is very close to the run time under vector-global-order. In the case of high parallelism (with the -p flag), the execution of vector-avoid-hold-and-wait is more or less the same as in the case of high contention, but about twice the execution of vector-global-order in the case of high parallelism. Therefore, the comparison between vector-global-order and vector-try-wait more or less applies here as well.</w:t>
      </w:r>
    </w:p>
    <w:p w14:paraId="37A8BBA6" w14:textId="77777777" w:rsidR="004640EA" w:rsidRDefault="004640EA" w:rsidP="004640EA"/>
    <w:p w14:paraId="5F339A4E" w14:textId="77777777" w:rsidR="004640EA" w:rsidRDefault="004640EA" w:rsidP="004640EA">
      <w:r>
        <w:t>Q4. It takes 10 ticks to complete both processes since process 0 first use 4 ticks to run the CPU, process 1 uses 5 ticks to issue an I/O and waits for it to be done, and 1 ticks to finish the process, a total of 10 ticks.</w:t>
      </w:r>
    </w:p>
    <w:p w14:paraId="59B39BB8" w14:textId="77777777" w:rsidR="004640EA" w:rsidRDefault="004640EA" w:rsidP="004640EA"/>
    <w:p w14:paraId="5A69C592" w14:textId="77777777" w:rsidR="004640EA" w:rsidRDefault="004640EA" w:rsidP="004640EA">
      <w:r>
        <w:t xml:space="preserve">Q5. The result does not change when the buffers become larger. When </w:t>
      </w:r>
      <w:proofErr w:type="spellStart"/>
      <w:r>
        <w:t>num_full</w:t>
      </w:r>
      <w:proofErr w:type="spellEnd"/>
      <w:r>
        <w:t xml:space="preserve"> changes or consumer sleep string changes, the </w:t>
      </w:r>
      <w:proofErr w:type="spellStart"/>
      <w:r>
        <w:t>num_full</w:t>
      </w:r>
      <w:proofErr w:type="spellEnd"/>
      <w:r>
        <w:t xml:space="preserve"> will be always same as the number of loops (-l).</w:t>
      </w:r>
    </w:p>
    <w:p w14:paraId="26CD692D" w14:textId="77777777" w:rsidR="004640EA" w:rsidRDefault="004640EA" w:rsidP="004640EA"/>
    <w:p w14:paraId="3148B5D8" w14:textId="77777777" w:rsidR="004640EA" w:rsidRDefault="004640EA" w:rsidP="004640EA">
      <w:r>
        <w:t>Q6. Virtual Address 5a23: Fault (page table entry not valid)</w:t>
      </w:r>
    </w:p>
    <w:p w14:paraId="4D74F8C8" w14:textId="77777777" w:rsidR="004640EA" w:rsidRDefault="004640EA" w:rsidP="004640EA">
      <w:r>
        <w:t>Virtual Address 14ab:  Fault (page directory entry not valid)</w:t>
      </w:r>
    </w:p>
    <w:p w14:paraId="1B78FE47" w14:textId="77777777" w:rsidR="004640EA" w:rsidRDefault="004640EA" w:rsidP="004640EA"/>
    <w:p w14:paraId="0BBFB9AC" w14:textId="77777777" w:rsidR="004640EA" w:rsidRDefault="004640EA" w:rsidP="004640EA">
      <w:r>
        <w:t>Virtual Address 257e: Fault (page table entry not valid)</w:t>
      </w:r>
    </w:p>
    <w:p w14:paraId="5542A0B9" w14:textId="77777777" w:rsidR="004640EA" w:rsidRDefault="004640EA" w:rsidP="004640EA">
      <w:r>
        <w:t>Virtual Address 7988: Translates to Physical Address 0x3a8</w:t>
      </w:r>
    </w:p>
    <w:p w14:paraId="781CBD9C" w14:textId="77777777" w:rsidR="004640EA" w:rsidRDefault="004640EA" w:rsidP="004640EA">
      <w:r>
        <w:t>Virtual Address 75cf: Translates to Physical Address 0x2f</w:t>
      </w:r>
    </w:p>
    <w:p w14:paraId="01A2F2CD" w14:textId="77777777" w:rsidR="004640EA" w:rsidRDefault="004640EA" w:rsidP="004640EA">
      <w:r>
        <w:t>Virtual Address 3350: Translates to Physical Address 0x810</w:t>
      </w:r>
    </w:p>
    <w:p w14:paraId="63494FF4" w14:textId="77777777" w:rsidR="004640EA" w:rsidRDefault="004640EA" w:rsidP="004640EA">
      <w:r>
        <w:t>Virtual Address 0a70: Translates to Physical Address 0xf0</w:t>
      </w:r>
    </w:p>
    <w:p w14:paraId="3A947FCA" w14:textId="0E8D274D" w:rsidR="00131AD9" w:rsidRDefault="004640EA" w:rsidP="004640EA">
      <w:r>
        <w:t>Virtual Address 55f9: Translates to Physical Address 0xd9</w:t>
      </w:r>
    </w:p>
    <w:sectPr w:rsidR="00131A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291978">
    <w:abstractNumId w:val="8"/>
  </w:num>
  <w:num w:numId="2" w16cid:durableId="1641156992">
    <w:abstractNumId w:val="6"/>
  </w:num>
  <w:num w:numId="3" w16cid:durableId="787503624">
    <w:abstractNumId w:val="5"/>
  </w:num>
  <w:num w:numId="4" w16cid:durableId="841092849">
    <w:abstractNumId w:val="4"/>
  </w:num>
  <w:num w:numId="5" w16cid:durableId="1022702148">
    <w:abstractNumId w:val="7"/>
  </w:num>
  <w:num w:numId="6" w16cid:durableId="1823693723">
    <w:abstractNumId w:val="3"/>
  </w:num>
  <w:num w:numId="7" w16cid:durableId="1303271433">
    <w:abstractNumId w:val="2"/>
  </w:num>
  <w:num w:numId="8" w16cid:durableId="1054350217">
    <w:abstractNumId w:val="1"/>
  </w:num>
  <w:num w:numId="9" w16cid:durableId="30016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AD9"/>
    <w:rsid w:val="0015074B"/>
    <w:rsid w:val="00231480"/>
    <w:rsid w:val="0029639D"/>
    <w:rsid w:val="00326F90"/>
    <w:rsid w:val="004640EA"/>
    <w:rsid w:val="00930E20"/>
    <w:rsid w:val="00A23BFF"/>
    <w:rsid w:val="00AA1D8D"/>
    <w:rsid w:val="00B47730"/>
    <w:rsid w:val="00C64BA9"/>
    <w:rsid w:val="00CB0664"/>
    <w:rsid w:val="00F04524"/>
    <w:rsid w:val="00FC693F"/>
    <w:rsid w:val="00FF7459"/>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FC28E"/>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0660">
      <w:bodyDiv w:val="1"/>
      <w:marLeft w:val="0"/>
      <w:marRight w:val="0"/>
      <w:marTop w:val="0"/>
      <w:marBottom w:val="0"/>
      <w:divBdr>
        <w:top w:val="none" w:sz="0" w:space="0" w:color="auto"/>
        <w:left w:val="none" w:sz="0" w:space="0" w:color="auto"/>
        <w:bottom w:val="none" w:sz="0" w:space="0" w:color="auto"/>
        <w:right w:val="none" w:sz="0" w:space="0" w:color="auto"/>
      </w:divBdr>
    </w:div>
    <w:div w:id="18214636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2025-07-17T07:48:00Z</dcterms:created>
  <dcterms:modified xsi:type="dcterms:W3CDTF">2025-11-04T08:41:00Z</dcterms:modified>
  <cp:category/>
</cp:coreProperties>
</file>