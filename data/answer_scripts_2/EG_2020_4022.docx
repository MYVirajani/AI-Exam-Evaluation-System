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DC1C9" w14:textId="77777777" w:rsidR="000C5588" w:rsidRDefault="00000000">
      <w:r>
        <w:t>Index Number: EG/2020/4022</w:t>
      </w:r>
    </w:p>
    <w:p w14:paraId="03101590" w14:textId="6087EC5D" w:rsidR="000C5588" w:rsidRDefault="00000000">
      <w:r>
        <w:t>EE</w:t>
      </w:r>
      <w:r w:rsidR="009B3FFC">
        <w:t>4</w:t>
      </w:r>
      <w:r>
        <w:t>350</w:t>
      </w:r>
    </w:p>
    <w:p w14:paraId="1B17EB1D" w14:textId="77777777" w:rsidR="000C5588" w:rsidRDefault="00000000">
      <w:r>
        <w:t>2025 JUNE</w:t>
      </w:r>
    </w:p>
    <w:p w14:paraId="7FA37B0B" w14:textId="77777777" w:rsidR="000C5588" w:rsidRDefault="000C5588"/>
    <w:p w14:paraId="1C1CA054" w14:textId="77777777" w:rsidR="009B3FFC" w:rsidRDefault="009B3FFC" w:rsidP="009B3FFC">
      <w:r>
        <w:t>Q1. In principle, the job that arrives first will have the shortest response time and turnaround time while the last-in job will have the longest response time and turnaround time. In other words, The time taken of both response time and turnaround time is based on the ascending order pairs, who arrives first can get the shortest time.</w:t>
      </w:r>
    </w:p>
    <w:p w14:paraId="113F7E13" w14:textId="77777777" w:rsidR="009B3FFC" w:rsidRDefault="009B3FFC" w:rsidP="009B3FFC"/>
    <w:p w14:paraId="4BD46449" w14:textId="77777777" w:rsidR="009B3FFC" w:rsidRDefault="009B3FFC" w:rsidP="009B3FFC">
      <w:r>
        <w:t>Q2. 0 1 1 1 1</w:t>
      </w:r>
    </w:p>
    <w:p w14:paraId="2E182601" w14:textId="77777777" w:rsidR="009B3FFC" w:rsidRDefault="009B3FFC" w:rsidP="009B3FFC"/>
    <w:p w14:paraId="6F76B3E6" w14:textId="77777777" w:rsidR="009B3FFC" w:rsidRDefault="009B3FFC" w:rsidP="009B3FFC">
      <w:r>
        <w:t>Q3. Without -p, it is worse than global-order but better than try-wait. It gets 0.10 seconds in -n 2 -l 100000 while global-order gets 0.05 and try-wait gets 0.17. With -p, it is worse than both global-order and try-wait. It gets 0.08 seconds in -n 2 -l 100000 while global-order and try-wait both get 0.03.</w:t>
      </w:r>
    </w:p>
    <w:p w14:paraId="37E07FF5" w14:textId="77777777" w:rsidR="009B3FFC" w:rsidRDefault="009B3FFC" w:rsidP="009B3FFC"/>
    <w:p w14:paraId="3A99A828" w14:textId="77777777" w:rsidR="009B3FFC" w:rsidRDefault="009B3FFC" w:rsidP="009B3FFC">
      <w:r>
        <w:t>Q4. It takes 9-time cycles to be done.</w:t>
      </w:r>
    </w:p>
    <w:p w14:paraId="33D4CB51" w14:textId="77777777" w:rsidR="009B3FFC" w:rsidRDefault="009B3FFC" w:rsidP="009B3FFC"/>
    <w:p w14:paraId="0588B287" w14:textId="77777777" w:rsidR="009B3FFC" w:rsidRDefault="009B3FFC" w:rsidP="009B3FFC">
      <w:r>
        <w:t xml:space="preserve">Q5. With a larger buffer producer will be able to produce more (up to buffer capacity) before waiting for the consumer or a context switch (same for consumer). First </w:t>
      </w:r>
      <w:proofErr w:type="spellStart"/>
      <w:r>
        <w:t>num_full</w:t>
      </w:r>
      <w:proofErr w:type="spellEnd"/>
      <w:r>
        <w:t xml:space="preserve"> will be 1 when the producer produces an item, then it will be consumed and </w:t>
      </w:r>
      <w:proofErr w:type="spellStart"/>
      <w:r>
        <w:t>num_full</w:t>
      </w:r>
      <w:proofErr w:type="spellEnd"/>
      <w:r>
        <w:t xml:space="preserve"> becomes 0. After that the consumer will sleep for 1s and the producer will produce until the buffer is full, and when it is full it will wait for the consumer to wake up and continue consuming. </w:t>
      </w:r>
      <w:proofErr w:type="spellStart"/>
      <w:r>
        <w:t>Num_full</w:t>
      </w:r>
      <w:proofErr w:type="spellEnd"/>
      <w:r>
        <w:t xml:space="preserve"> will be switching from buffer_size-1 and </w:t>
      </w:r>
      <w:proofErr w:type="spellStart"/>
      <w:r>
        <w:t>buffer_size</w:t>
      </w:r>
      <w:proofErr w:type="spellEnd"/>
      <w:r>
        <w:t>, because producer is producing faster than consumer consuming.</w:t>
      </w:r>
    </w:p>
    <w:p w14:paraId="68359F2F" w14:textId="77777777" w:rsidR="009B3FFC" w:rsidRDefault="009B3FFC" w:rsidP="009B3FFC"/>
    <w:p w14:paraId="27CC443A" w14:textId="6C28CC7A" w:rsidR="009B3FFC" w:rsidRDefault="009B3FFC" w:rsidP="009B3FFC">
      <w:r>
        <w:t xml:space="preserve">Q6. 5a23 (010110 10001 00011) </w:t>
      </w:r>
      <w:proofErr w:type="spellStart"/>
      <w:r>
        <w:t>pde</w:t>
      </w:r>
      <w:proofErr w:type="spellEnd"/>
      <w:r>
        <w:t xml:space="preserve"> index:0x16 [decimal 22] </w:t>
      </w:r>
      <w:proofErr w:type="spellStart"/>
      <w:r>
        <w:t>pde</w:t>
      </w:r>
      <w:proofErr w:type="spellEnd"/>
      <w:r>
        <w:t xml:space="preserve"> contents:0xd5 (valid 1, </w:t>
      </w:r>
      <w:proofErr w:type="spellStart"/>
      <w:r>
        <w:t>pfn</w:t>
      </w:r>
      <w:proofErr w:type="spellEnd"/>
      <w:r>
        <w:t xml:space="preserve"> 0x55 [decimal 85]) </w:t>
      </w:r>
      <w:proofErr w:type="spellStart"/>
      <w:r>
        <w:t>pte</w:t>
      </w:r>
      <w:proofErr w:type="spellEnd"/>
      <w:r>
        <w:t xml:space="preserve"> index:0x11 [decimal 17] </w:t>
      </w:r>
      <w:proofErr w:type="spellStart"/>
      <w:r>
        <w:t>pte</w:t>
      </w:r>
      <w:proofErr w:type="spellEnd"/>
      <w:r>
        <w:t xml:space="preserve"> contents:0x7f (valid 0, </w:t>
      </w:r>
      <w:proofErr w:type="spellStart"/>
      <w:r>
        <w:t>pfn</w:t>
      </w:r>
      <w:proofErr w:type="spellEnd"/>
      <w:r>
        <w:t xml:space="preserve"> 0x7f [decimal 127]) Fault (page table entry not valid)\n14ab (000101 00101 01011) </w:t>
      </w:r>
      <w:proofErr w:type="spellStart"/>
      <w:r>
        <w:t>pde</w:t>
      </w:r>
      <w:proofErr w:type="spellEnd"/>
      <w:r>
        <w:t xml:space="preserve"> index:0x05 [decimal 5] </w:t>
      </w:r>
      <w:proofErr w:type="spellStart"/>
      <w:r>
        <w:t>pde</w:t>
      </w:r>
      <w:proofErr w:type="spellEnd"/>
      <w:r>
        <w:t xml:space="preserve"> contents:0xae (valid 1, </w:t>
      </w:r>
      <w:proofErr w:type="spellStart"/>
      <w:r>
        <w:t>pfn</w:t>
      </w:r>
      <w:proofErr w:type="spellEnd"/>
      <w:r>
        <w:t xml:space="preserve"> 0x2e [decimal 46]) </w:t>
      </w:r>
      <w:proofErr w:type="spellStart"/>
      <w:r>
        <w:t>pte</w:t>
      </w:r>
      <w:proofErr w:type="spellEnd"/>
      <w:r>
        <w:t xml:space="preserve"> index:0x05 [decimal 5] </w:t>
      </w:r>
      <w:proofErr w:type="spellStart"/>
      <w:r>
        <w:t>pte</w:t>
      </w:r>
      <w:proofErr w:type="spellEnd"/>
      <w:r>
        <w:t xml:space="preserve"> contents:0x7f (valid 0, </w:t>
      </w:r>
      <w:proofErr w:type="spellStart"/>
      <w:r>
        <w:t>pfn</w:t>
      </w:r>
      <w:proofErr w:type="spellEnd"/>
      <w:r>
        <w:t xml:space="preserve"> 0x7f [decimal 127]) Fault (page table entry not valid)\n257e (001001 01011 11110) </w:t>
      </w:r>
      <w:proofErr w:type="spellStart"/>
      <w:r>
        <w:t>pde</w:t>
      </w:r>
      <w:proofErr w:type="spellEnd"/>
      <w:r>
        <w:t xml:space="preserve"> index:0x09 [decimal 9] </w:t>
      </w:r>
      <w:proofErr w:type="spellStart"/>
      <w:r>
        <w:t>pde</w:t>
      </w:r>
      <w:proofErr w:type="spellEnd"/>
      <w:r>
        <w:t xml:space="preserve"> contents:0xb4 (valid 1, </w:t>
      </w:r>
      <w:proofErr w:type="spellStart"/>
      <w:r>
        <w:t>pfn</w:t>
      </w:r>
      <w:proofErr w:type="spellEnd"/>
      <w:r>
        <w:t xml:space="preserve"> 0x34 [decimal 52]) </w:t>
      </w:r>
      <w:proofErr w:type="spellStart"/>
      <w:r>
        <w:t>pte</w:t>
      </w:r>
      <w:proofErr w:type="spellEnd"/>
      <w:r>
        <w:t xml:space="preserve"> index:0x0b [decimal 11] </w:t>
      </w:r>
      <w:proofErr w:type="spellStart"/>
      <w:r>
        <w:t>pte</w:t>
      </w:r>
      <w:proofErr w:type="spellEnd"/>
      <w:r>
        <w:t xml:space="preserve"> contents:0x7f (valid 0, </w:t>
      </w:r>
      <w:proofErr w:type="spellStart"/>
      <w:r>
        <w:t>pfn</w:t>
      </w:r>
      <w:proofErr w:type="spellEnd"/>
      <w:r>
        <w:t xml:space="preserve"> 0x7f [decimal 127]) Fault (page table entry not valid)\n7988 (011110 01100 01000) </w:t>
      </w:r>
      <w:proofErr w:type="spellStart"/>
      <w:r>
        <w:t>pde</w:t>
      </w:r>
      <w:proofErr w:type="spellEnd"/>
      <w:r>
        <w:t xml:space="preserve"> </w:t>
      </w:r>
      <w:r>
        <w:lastRenderedPageBreak/>
        <w:t xml:space="preserve">index:0x1e [decimal 30] </w:t>
      </w:r>
      <w:proofErr w:type="spellStart"/>
      <w:r>
        <w:t>pde</w:t>
      </w:r>
      <w:proofErr w:type="spellEnd"/>
      <w:r>
        <w:t xml:space="preserve"> contents:0xc6 (valid 1, </w:t>
      </w:r>
      <w:proofErr w:type="spellStart"/>
      <w:r>
        <w:t>pfn</w:t>
      </w:r>
      <w:proofErr w:type="spellEnd"/>
      <w:r>
        <w:t xml:space="preserve"> 0x46 [decimal 70]) </w:t>
      </w:r>
      <w:proofErr w:type="spellStart"/>
      <w:r>
        <w:t>pte</w:t>
      </w:r>
      <w:proofErr w:type="spellEnd"/>
      <w:r>
        <w:t xml:space="preserve"> index:0x0c [decimal 12] </w:t>
      </w:r>
      <w:proofErr w:type="spellStart"/>
      <w:r>
        <w:t>pte</w:t>
      </w:r>
      <w:proofErr w:type="spellEnd"/>
      <w:r>
        <w:t xml:space="preserve"> contents:0x7f (valid 0, </w:t>
      </w:r>
      <w:proofErr w:type="spellStart"/>
      <w:r>
        <w:t>pfn</w:t>
      </w:r>
      <w:proofErr w:type="spellEnd"/>
      <w:r>
        <w:t xml:space="preserve"> 0x7f [decimal 127]) Fault (page table entry not valid)\n75cf (011101 01110 01111) </w:t>
      </w:r>
      <w:proofErr w:type="spellStart"/>
      <w:r>
        <w:t>pde</w:t>
      </w:r>
      <w:proofErr w:type="spellEnd"/>
      <w:r>
        <w:t xml:space="preserve"> index:0x1d [decimal 29] </w:t>
      </w:r>
      <w:proofErr w:type="spellStart"/>
      <w:r>
        <w:t>pde</w:t>
      </w:r>
      <w:proofErr w:type="spellEnd"/>
      <w:r>
        <w:t xml:space="preserve"> contents:0xfc (valid 1, </w:t>
      </w:r>
      <w:proofErr w:type="spellStart"/>
      <w:r>
        <w:t>pfn</w:t>
      </w:r>
      <w:proofErr w:type="spellEnd"/>
      <w:r>
        <w:t xml:space="preserve"> 7c [decimal 124]) </w:t>
      </w:r>
      <w:proofErr w:type="spellStart"/>
      <w:r>
        <w:t>pte</w:t>
      </w:r>
      <w:proofErr w:type="spellEnd"/>
      <w:r>
        <w:t xml:space="preserve"> index:0x0e [decimal 14] </w:t>
      </w:r>
      <w:proofErr w:type="spellStart"/>
      <w:r>
        <w:t>pte</w:t>
      </w:r>
      <w:proofErr w:type="spellEnd"/>
      <w:r>
        <w:t xml:space="preserve"> contents:0xdd (valid 1, </w:t>
      </w:r>
      <w:proofErr w:type="spellStart"/>
      <w:r>
        <w:t>pfn</w:t>
      </w:r>
      <w:proofErr w:type="spellEnd"/>
      <w:r>
        <w:t xml:space="preserve"> 0x5d [decimal 93]) Translates to Physical Address 0x02 Value: 2\n3350 (001100 11010 10000) </w:t>
      </w:r>
      <w:proofErr w:type="spellStart"/>
      <w:r>
        <w:t>pde</w:t>
      </w:r>
      <w:proofErr w:type="spellEnd"/>
      <w:r>
        <w:t xml:space="preserve"> index:0x0c [decimal 12] </w:t>
      </w:r>
      <w:proofErr w:type="spellStart"/>
      <w:r>
        <w:t>pde</w:t>
      </w:r>
      <w:proofErr w:type="spellEnd"/>
      <w:r>
        <w:t xml:space="preserve"> contents:0xd7 (valid 1, </w:t>
      </w:r>
      <w:proofErr w:type="spellStart"/>
      <w:r>
        <w:t>pfn</w:t>
      </w:r>
      <w:proofErr w:type="spellEnd"/>
      <w:r>
        <w:t xml:space="preserve"> 0x57 [decimal 87]) </w:t>
      </w:r>
      <w:proofErr w:type="spellStart"/>
      <w:r>
        <w:t>pte</w:t>
      </w:r>
      <w:proofErr w:type="spellEnd"/>
      <w:r>
        <w:t xml:space="preserve"> index:0x1a [decimal 26] </w:t>
      </w:r>
      <w:proofErr w:type="spellStart"/>
      <w:r>
        <w:t>pte</w:t>
      </w:r>
      <w:proofErr w:type="spellEnd"/>
      <w:r>
        <w:t xml:space="preserve"> contents:0x7f (valid 0, </w:t>
      </w:r>
      <w:proofErr w:type="spellStart"/>
      <w:r>
        <w:t>pfn</w:t>
      </w:r>
      <w:proofErr w:type="spellEnd"/>
      <w:r>
        <w:t xml:space="preserve"> 0x00 [decimal 0]) Fault (page table entry not valid)\n0a70 (000010 10011 10000) </w:t>
      </w:r>
      <w:proofErr w:type="spellStart"/>
      <w:r>
        <w:t>pde</w:t>
      </w:r>
      <w:proofErr w:type="spellEnd"/>
      <w:r>
        <w:t xml:space="preserve"> index:0x02 [decimal 2] </w:t>
      </w:r>
      <w:proofErr w:type="spellStart"/>
      <w:r>
        <w:t>pde</w:t>
      </w:r>
      <w:proofErr w:type="spellEnd"/>
      <w:r>
        <w:t xml:space="preserve"> contents:0xc2 (valid 1, </w:t>
      </w:r>
      <w:proofErr w:type="spellStart"/>
      <w:r>
        <w:t>pfn</w:t>
      </w:r>
      <w:proofErr w:type="spellEnd"/>
      <w:r>
        <w:t xml:space="preserve"> 0x42 [decimal 66]) </w:t>
      </w:r>
      <w:proofErr w:type="spellStart"/>
      <w:r>
        <w:t>pte</w:t>
      </w:r>
      <w:proofErr w:type="spellEnd"/>
      <w:r>
        <w:t xml:space="preserve"> index:0x13 [decimal 19] </w:t>
      </w:r>
      <w:proofErr w:type="spellStart"/>
      <w:r>
        <w:t>pte</w:t>
      </w:r>
      <w:proofErr w:type="spellEnd"/>
      <w:r>
        <w:t xml:space="preserve"> contents:0x7f (valid 0, </w:t>
      </w:r>
      <w:proofErr w:type="spellStart"/>
      <w:r>
        <w:t>pfn</w:t>
      </w:r>
      <w:proofErr w:type="spellEnd"/>
      <w:r>
        <w:t xml:space="preserve"> 0x7f [decimal 127]) Fault (page table entry not valid)\n55f9 (010101 01111 11001) </w:t>
      </w:r>
      <w:proofErr w:type="spellStart"/>
      <w:r>
        <w:t>pde</w:t>
      </w:r>
      <w:proofErr w:type="spellEnd"/>
      <w:r>
        <w:t xml:space="preserve"> index:0x15 [decimal 21] </w:t>
      </w:r>
      <w:proofErr w:type="spellStart"/>
      <w:r>
        <w:t>pde</w:t>
      </w:r>
      <w:proofErr w:type="spellEnd"/>
      <w:r>
        <w:t xml:space="preserve"> contents:0xe1 (valid 1, </w:t>
      </w:r>
      <w:proofErr w:type="spellStart"/>
      <w:r>
        <w:t>pfn</w:t>
      </w:r>
      <w:proofErr w:type="spellEnd"/>
      <w:r>
        <w:t xml:space="preserve"> 0x61 [decimal 97]) </w:t>
      </w:r>
      <w:proofErr w:type="spellStart"/>
      <w:r>
        <w:t>pte</w:t>
      </w:r>
      <w:proofErr w:type="spellEnd"/>
      <w:r>
        <w:t xml:space="preserve"> index:0x0f [decimal 15] </w:t>
      </w:r>
      <w:proofErr w:type="spellStart"/>
      <w:r>
        <w:t>pte</w:t>
      </w:r>
      <w:proofErr w:type="spellEnd"/>
      <w:r>
        <w:t xml:space="preserve"> contents:0x7f (valid 0, </w:t>
      </w:r>
      <w:proofErr w:type="spellStart"/>
      <w:r>
        <w:t>pfn</w:t>
      </w:r>
      <w:proofErr w:type="spellEnd"/>
      <w:r>
        <w:t xml:space="preserve"> 0x7f [decimal 127]) Fault (page table entry not valid)</w:t>
      </w:r>
    </w:p>
    <w:p w14:paraId="3D296507" w14:textId="26AB026D" w:rsidR="00655ACC" w:rsidRDefault="00655ACC"/>
    <w:sectPr w:rsidR="00655A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60132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35119176">
    <w:abstractNumId w:val="8"/>
  </w:num>
  <w:num w:numId="2" w16cid:durableId="2012026668">
    <w:abstractNumId w:val="6"/>
  </w:num>
  <w:num w:numId="3" w16cid:durableId="1400401819">
    <w:abstractNumId w:val="5"/>
  </w:num>
  <w:num w:numId="4" w16cid:durableId="1508010973">
    <w:abstractNumId w:val="4"/>
  </w:num>
  <w:num w:numId="5" w16cid:durableId="1486973130">
    <w:abstractNumId w:val="7"/>
  </w:num>
  <w:num w:numId="6" w16cid:durableId="611548822">
    <w:abstractNumId w:val="3"/>
  </w:num>
  <w:num w:numId="7" w16cid:durableId="451293093">
    <w:abstractNumId w:val="2"/>
  </w:num>
  <w:num w:numId="8" w16cid:durableId="108166612">
    <w:abstractNumId w:val="1"/>
  </w:num>
  <w:num w:numId="9" w16cid:durableId="342316490">
    <w:abstractNumId w:val="0"/>
  </w:num>
  <w:num w:numId="10" w16cid:durableId="11677490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588"/>
    <w:rsid w:val="0015074B"/>
    <w:rsid w:val="0029639D"/>
    <w:rsid w:val="00326F90"/>
    <w:rsid w:val="005C1A6A"/>
    <w:rsid w:val="00655ACC"/>
    <w:rsid w:val="007E04B1"/>
    <w:rsid w:val="009B3FFC"/>
    <w:rsid w:val="00AA1D8D"/>
    <w:rsid w:val="00B47730"/>
    <w:rsid w:val="00CB0664"/>
    <w:rsid w:val="00CC0471"/>
    <w:rsid w:val="00CC55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BBF25"/>
  <w14:defaultImageDpi w14:val="300"/>
  <w15:docId w15:val="{92A8734F-4939-4C68-BB3C-BA7A927DD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659589">
      <w:bodyDiv w:val="1"/>
      <w:marLeft w:val="0"/>
      <w:marRight w:val="0"/>
      <w:marTop w:val="0"/>
      <w:marBottom w:val="0"/>
      <w:divBdr>
        <w:top w:val="none" w:sz="0" w:space="0" w:color="auto"/>
        <w:left w:val="none" w:sz="0" w:space="0" w:color="auto"/>
        <w:bottom w:val="none" w:sz="0" w:space="0" w:color="auto"/>
        <w:right w:val="none" w:sz="0" w:space="0" w:color="auto"/>
      </w:divBdr>
    </w:div>
    <w:div w:id="808134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2025-07-17T07:15:00Z</dcterms:created>
  <dcterms:modified xsi:type="dcterms:W3CDTF">2025-11-04T08:36:00Z</dcterms:modified>
  <cp:category/>
</cp:coreProperties>
</file>