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F6D3" w14:textId="0A506DB5" w:rsidR="007046D6" w:rsidRDefault="007046D6" w:rsidP="007046D6">
      <w:pPr>
        <w:spacing w:line="240" w:lineRule="auto"/>
      </w:pPr>
      <w:r>
        <w:t>Index Number: EG/2020/4012</w:t>
      </w:r>
    </w:p>
    <w:p w14:paraId="70F9B3CC" w14:textId="6943241D" w:rsidR="007046D6" w:rsidRDefault="007046D6" w:rsidP="007046D6">
      <w:r>
        <w:t>EE</w:t>
      </w:r>
      <w:r w:rsidR="00E64B2E">
        <w:t>4</w:t>
      </w:r>
      <w:r>
        <w:t xml:space="preserve">350 </w:t>
      </w:r>
    </w:p>
    <w:p w14:paraId="36738D53" w14:textId="77777777" w:rsidR="007046D6" w:rsidRDefault="007046D6" w:rsidP="007046D6">
      <w:r>
        <w:t>2025 JUNE</w:t>
      </w:r>
    </w:p>
    <w:p w14:paraId="7578AE0C" w14:textId="77777777" w:rsidR="007046D6" w:rsidRDefault="007046D6"/>
    <w:p w14:paraId="7F183DD6" w14:textId="77777777" w:rsidR="00A77CE8" w:rsidRDefault="00A77CE8" w:rsidP="00A77CE8">
      <w:r>
        <w:t xml:space="preserve">Q1. python2 ./scheduler.py -p SJF -l 100,200,300 ARG policy SJF ARG </w:t>
      </w:r>
      <w:proofErr w:type="spellStart"/>
      <w:r>
        <w:t>jlist</w:t>
      </w:r>
      <w:proofErr w:type="spellEnd"/>
      <w:r>
        <w:t xml:space="preserve"> 100,200,300 Here is the job list, with the run time of each job: Job 0 ( length = 100.0 ) Job 1 ( length = 200.0 ) Job 2 ( length = 300.0 ) Final statistics: Job 0 -- Response: 0.00 Turnaround 100.00 Wait 0.00 Job 1 -- Response: 100.00 Turnaround 300.00 Wait 100.00 Job 2 -- Response: 300.00 Turnaround 600.00 Wait 300.00 Average -- Response: 133.33 Turnaround 333.33 Wait 133.33 </w:t>
      </w:r>
    </w:p>
    <w:p w14:paraId="6009497B" w14:textId="77777777" w:rsidR="00A77CE8" w:rsidRDefault="00A77CE8" w:rsidP="00A77CE8">
      <w:r>
        <w:t xml:space="preserve"> python2 ./scheduler.py -p FIFO -l 100,200,300 ARG policy FIFO ARG </w:t>
      </w:r>
      <w:proofErr w:type="spellStart"/>
      <w:r>
        <w:t>jlist</w:t>
      </w:r>
      <w:proofErr w:type="spellEnd"/>
      <w:r>
        <w:t xml:space="preserve"> 100,200,300 Here is the job list, with the run time of each job: Job 0 ( length = 100.0 ) Job 1 ( length = 200.0 ) Job 2 ( length = 300.0 ) Final statistics: Job 0 -- Response: 0.00 Turnaround 100.00 Wait 0.00 Job 1 -- Response: 100.00 Turnaround 300.00 Wait 100.00 Job 2 -- Response: 300.00 Turnaround 600.00 Wait 300.00 Average -- Response: 133.33 Turnaround 333.33 Wait 133.33</w:t>
      </w:r>
    </w:p>
    <w:p w14:paraId="5F54CE92" w14:textId="77777777" w:rsidR="00A77CE8" w:rsidRDefault="00A77CE8" w:rsidP="00A77CE8"/>
    <w:p w14:paraId="53859D8A" w14:textId="77777777" w:rsidR="00A77CE8" w:rsidRDefault="00A77CE8" w:rsidP="00A77CE8">
      <w:r>
        <w:t>Q2. 0, -1, -1, -1, -1</w:t>
      </w:r>
    </w:p>
    <w:p w14:paraId="47F9A38E" w14:textId="77777777" w:rsidR="00A77CE8" w:rsidRDefault="00A77CE8" w:rsidP="00A77CE8"/>
    <w:p w14:paraId="4F04520E" w14:textId="77777777" w:rsidR="00A77CE8" w:rsidRDefault="00A77CE8" w:rsidP="00A77CE8">
      <w:r>
        <w:t>Q3. The problem is it may lead to deadlock. When running with -p, the performance may be better compared with vector-global-order may be better. The performance may be worsen compared with vector-try-wait. If without parallel, the performance may be worsened.</w:t>
      </w:r>
    </w:p>
    <w:p w14:paraId="73CCCA42" w14:textId="77777777" w:rsidR="00A77CE8" w:rsidRDefault="00A77CE8" w:rsidP="00A77CE8"/>
    <w:p w14:paraId="12784AC1" w14:textId="77777777" w:rsidR="00A77CE8" w:rsidRDefault="00A77CE8" w:rsidP="00A77CE8">
      <w:r>
        <w:t xml:space="preserve">Q4. It needs 10 unit time. hycheun456@ubt20a:~$ python2 process-run.py -l 4:100,1:0 -c -p Time PID: 0 PID: 1 CPU IOs 1 RUN:cpu READY 1 2 RUN:cpu READY 1 3 RUN:cpu READY 1 4 RUN:cpu READY 1 5 DONE </w:t>
      </w:r>
      <w:proofErr w:type="spellStart"/>
      <w:r>
        <w:t>RUN:io-start</w:t>
      </w:r>
      <w:proofErr w:type="spellEnd"/>
      <w:r>
        <w:t xml:space="preserve"> 1 6 DONE WAITING 1 7 DONE WAITING 1 8 DONE WAITING 1 9 DONE WAITING 1 10* DONE </w:t>
      </w:r>
      <w:proofErr w:type="spellStart"/>
      <w:r>
        <w:t>DONE</w:t>
      </w:r>
      <w:proofErr w:type="spellEnd"/>
      <w:r>
        <w:t xml:space="preserve"> Stats: Total Time 10 Stats: CPU Busy 5 (50.00%) Stats: IO Busy 4 (40.00%)</w:t>
      </w:r>
    </w:p>
    <w:p w14:paraId="2BD87C7F" w14:textId="77777777" w:rsidR="00A77CE8" w:rsidRDefault="00A77CE8" w:rsidP="00A77CE8"/>
    <w:p w14:paraId="2B2CD853" w14:textId="77777777" w:rsidR="00A77CE8" w:rsidRDefault="00A77CE8" w:rsidP="00A77CE8">
      <w:r>
        <w:t xml:space="preserve">Q5. Buffer from 1 to 2. The behavior has no change. Buffer from 1 to 5, the behavior has no change too. Because the </w:t>
      </w:r>
      <w:proofErr w:type="spellStart"/>
      <w:r>
        <w:t>comsumer</w:t>
      </w:r>
      <w:proofErr w:type="spellEnd"/>
      <w:r>
        <w:t xml:space="preserve"> consumes one at a time, and producer produce one at a time. It only requires the buffer of size 1. Without utilization of rest buffer. As shown in code, NF would be the same with different buffer size as the producer and consumer only modify 1 on product at a time. The NF would still be 0 and 1 in the flow of execution with different numbers of produced items. But the 0 0 0 0 0 1 1 1 1 loop would appear k times </w:t>
      </w:r>
      <w:r>
        <w:lastRenderedPageBreak/>
        <w:t xml:space="preserve">with -m k. As the k equals to the total products amount. It wouldn’t be 2 or other numbers because the producer and the consumer has the same amount and consume(produce) speed. In default, the consumer do not sleep and consumes right after the product is available. In 0,0,0,0,0,0,1, The consumer sleeps at 7th which makes it did not wake up to consume product produced at 12th. Therefore NF appears 2 at line 15. The consumer consumed it </w:t>
      </w:r>
      <w:proofErr w:type="spellStart"/>
      <w:r>
        <w:t>aftwewards</w:t>
      </w:r>
      <w:proofErr w:type="spellEnd"/>
      <w:r>
        <w:t xml:space="preserve"> alternatively.</w:t>
      </w:r>
    </w:p>
    <w:p w14:paraId="7273A6DD" w14:textId="77777777" w:rsidR="00A77CE8" w:rsidRDefault="00A77CE8" w:rsidP="00A77CE8"/>
    <w:p w14:paraId="59D56DC3" w14:textId="77777777" w:rsidR="00A77CE8" w:rsidRDefault="00A77CE8" w:rsidP="00A77CE8">
      <w:r>
        <w:t>Q6. Virtual Address 5a23 - Fault</w:t>
      </w:r>
    </w:p>
    <w:p w14:paraId="6BE0A6E2" w14:textId="77777777" w:rsidR="00A77CE8" w:rsidRDefault="00A77CE8" w:rsidP="00A77CE8">
      <w:r>
        <w:t>Virtual Address 14ab - Fault</w:t>
      </w:r>
    </w:p>
    <w:p w14:paraId="246F0C29" w14:textId="77777777" w:rsidR="00A77CE8" w:rsidRDefault="00A77CE8" w:rsidP="00A77CE8">
      <w:r>
        <w:t>Virtual Address 257e - Fault</w:t>
      </w:r>
    </w:p>
    <w:p w14:paraId="533255A3" w14:textId="77777777" w:rsidR="00A77CE8" w:rsidRDefault="00A77CE8" w:rsidP="00A77CE8">
      <w:r>
        <w:t>Virtual Address 7988 - Fault</w:t>
      </w:r>
    </w:p>
    <w:p w14:paraId="4D0C38C3" w14:textId="77777777" w:rsidR="00A77CE8" w:rsidRDefault="00A77CE8" w:rsidP="00A77CE8">
      <w:r>
        <w:t>Virtual Address 75cf - Fault</w:t>
      </w:r>
    </w:p>
    <w:p w14:paraId="68EA75EA" w14:textId="77777777" w:rsidR="00A77CE8" w:rsidRDefault="00A77CE8" w:rsidP="00A77CE8">
      <w:r>
        <w:t>Virtual Address 3350 - Fault</w:t>
      </w:r>
    </w:p>
    <w:p w14:paraId="05BA937D" w14:textId="77777777" w:rsidR="00A77CE8" w:rsidRDefault="00A77CE8" w:rsidP="00A77CE8">
      <w:r>
        <w:t>Virtual Address 0a70 - Fault</w:t>
      </w:r>
    </w:p>
    <w:p w14:paraId="32262761" w14:textId="61B8D117" w:rsidR="008A6AFF" w:rsidRDefault="00A77CE8" w:rsidP="00A77CE8">
      <w:r>
        <w:t>Virtual Address 55f9 - Fault</w:t>
      </w:r>
    </w:p>
    <w:sectPr w:rsidR="008A6A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846640">
    <w:abstractNumId w:val="8"/>
  </w:num>
  <w:num w:numId="2" w16cid:durableId="545871025">
    <w:abstractNumId w:val="6"/>
  </w:num>
  <w:num w:numId="3" w16cid:durableId="372271070">
    <w:abstractNumId w:val="5"/>
  </w:num>
  <w:num w:numId="4" w16cid:durableId="1160464599">
    <w:abstractNumId w:val="4"/>
  </w:num>
  <w:num w:numId="5" w16cid:durableId="428158109">
    <w:abstractNumId w:val="7"/>
  </w:num>
  <w:num w:numId="6" w16cid:durableId="1196574831">
    <w:abstractNumId w:val="3"/>
  </w:num>
  <w:num w:numId="7" w16cid:durableId="126051381">
    <w:abstractNumId w:val="2"/>
  </w:num>
  <w:num w:numId="8" w16cid:durableId="449126267">
    <w:abstractNumId w:val="1"/>
  </w:num>
  <w:num w:numId="9" w16cid:durableId="204092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0F2"/>
    <w:rsid w:val="0015074B"/>
    <w:rsid w:val="00167D91"/>
    <w:rsid w:val="0029639D"/>
    <w:rsid w:val="00326F90"/>
    <w:rsid w:val="007046D6"/>
    <w:rsid w:val="00770519"/>
    <w:rsid w:val="008A6AFF"/>
    <w:rsid w:val="00A64E6F"/>
    <w:rsid w:val="00A77CE8"/>
    <w:rsid w:val="00AA1D8D"/>
    <w:rsid w:val="00B47730"/>
    <w:rsid w:val="00CB0664"/>
    <w:rsid w:val="00E64B2E"/>
    <w:rsid w:val="00F82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03D71"/>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62566">
      <w:bodyDiv w:val="1"/>
      <w:marLeft w:val="0"/>
      <w:marRight w:val="0"/>
      <w:marTop w:val="0"/>
      <w:marBottom w:val="0"/>
      <w:divBdr>
        <w:top w:val="none" w:sz="0" w:space="0" w:color="auto"/>
        <w:left w:val="none" w:sz="0" w:space="0" w:color="auto"/>
        <w:bottom w:val="none" w:sz="0" w:space="0" w:color="auto"/>
        <w:right w:val="none" w:sz="0" w:space="0" w:color="auto"/>
      </w:divBdr>
    </w:div>
    <w:div w:id="12646095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5</cp:revision>
  <dcterms:created xsi:type="dcterms:W3CDTF">2025-07-17T05:00:00Z</dcterms:created>
  <dcterms:modified xsi:type="dcterms:W3CDTF">2025-11-04T08:25:00Z</dcterms:modified>
  <cp:category/>
</cp:coreProperties>
</file>