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A3C6C" w14:textId="77777777" w:rsidR="005761A1" w:rsidRDefault="00000000">
      <w:r>
        <w:t>Index Number: EG/2020/4034</w:t>
      </w:r>
    </w:p>
    <w:p w14:paraId="765CDB70" w14:textId="76E30E48" w:rsidR="005761A1" w:rsidRDefault="00000000">
      <w:r>
        <w:t>EE</w:t>
      </w:r>
      <w:r w:rsidR="005535BC">
        <w:t>4</w:t>
      </w:r>
      <w:r>
        <w:t>350</w:t>
      </w:r>
    </w:p>
    <w:p w14:paraId="635B6094" w14:textId="77777777" w:rsidR="005761A1" w:rsidRDefault="00000000">
      <w:r>
        <w:t>2025 JUNE</w:t>
      </w:r>
    </w:p>
    <w:p w14:paraId="010CFBEB" w14:textId="21C0E4AA" w:rsidR="008D39D7" w:rsidRDefault="008D39D7" w:rsidP="008D39D7"/>
    <w:p w14:paraId="240B847A" w14:textId="77777777" w:rsidR="005535BC" w:rsidRDefault="005535BC" w:rsidP="005535BC">
      <w:r>
        <w:t>Q1. For SJF, the order of the job length does not matter. For FIFO, the order of the job length would affect the average response time, average turnaround time and average waiting time.</w:t>
      </w:r>
    </w:p>
    <w:p w14:paraId="68E60A9E" w14:textId="77777777" w:rsidR="005535BC" w:rsidRDefault="005535BC" w:rsidP="005535BC"/>
    <w:p w14:paraId="420D3ADD" w14:textId="77777777" w:rsidR="00335942" w:rsidRDefault="005535BC" w:rsidP="00C85838">
      <w:r>
        <w:t>Q2</w:t>
      </w:r>
      <w:r w:rsidR="001C5ECD">
        <w:t>.</w:t>
      </w:r>
      <w:r w:rsidR="001C5ECD" w:rsidRPr="001C5ECD">
        <w:t xml:space="preserve"> </w:t>
      </w:r>
      <w:r w:rsidR="00C85838" w:rsidRPr="00C85838">
        <w:t xml:space="preserve">The first thread starts with a dx value of 3, which decreases by 1 after each iteration until it reaches -1. Then, the second thread starts with a dx value of 3, which also decreases by 1 after each iteration until it reaches -1. </w:t>
      </w:r>
    </w:p>
    <w:p w14:paraId="22843B92" w14:textId="57574D22" w:rsidR="00C11AE9" w:rsidRDefault="00C11AE9" w:rsidP="00C11AE9">
      <w:r>
        <w:t>Result of running the command with -c:</w:t>
      </w:r>
    </w:p>
    <w:p w14:paraId="714D9DAA" w14:textId="45EE058A" w:rsidR="00335942" w:rsidRDefault="00C11AE9" w:rsidP="00C11AE9">
      <w:r>
        <w:t>Command executed:</w:t>
      </w:r>
    </w:p>
    <w:p w14:paraId="156AE2A8" w14:textId="3A124C00" w:rsidR="00C11AE9" w:rsidRDefault="00C11AE9" w:rsidP="00C11AE9">
      <w:r w:rsidRPr="00C11AE9">
        <w:t>python</w:t>
      </w:r>
      <w:proofErr w:type="gramStart"/>
      <w:r w:rsidRPr="00C11AE9">
        <w:t>2 .</w:t>
      </w:r>
      <w:proofErr w:type="gramEnd"/>
      <w:r w:rsidRPr="00C11AE9">
        <w:t xml:space="preserve">/x86.py -p </w:t>
      </w:r>
      <w:proofErr w:type="spellStart"/>
      <w:proofErr w:type="gramStart"/>
      <w:r w:rsidRPr="00C11AE9">
        <w:t>loop.s</w:t>
      </w:r>
      <w:proofErr w:type="spellEnd"/>
      <w:proofErr w:type="gramEnd"/>
      <w:r w:rsidRPr="00C11AE9">
        <w:t xml:space="preserve"> -t 2 -</w:t>
      </w:r>
      <w:proofErr w:type="spellStart"/>
      <w:r w:rsidRPr="00C11AE9">
        <w:t>i</w:t>
      </w:r>
      <w:proofErr w:type="spellEnd"/>
      <w:r w:rsidRPr="00C11AE9">
        <w:t xml:space="preserve"> 100 -a dx=</w:t>
      </w:r>
      <w:proofErr w:type="gramStart"/>
      <w:r w:rsidRPr="00C11AE9">
        <w:t>3,dx</w:t>
      </w:r>
      <w:proofErr w:type="gramEnd"/>
      <w:r w:rsidRPr="00C11AE9">
        <w:t>=3 -R dx -c</w:t>
      </w:r>
    </w:p>
    <w:p w14:paraId="22A1EC25" w14:textId="1DADCB78" w:rsidR="00C11AE9" w:rsidRDefault="00C11AE9" w:rsidP="00C11AE9">
      <w:r w:rsidRPr="00C11AE9">
        <w:t>Program arguments:</w:t>
      </w:r>
    </w:p>
    <w:p w14:paraId="10CAF825" w14:textId="77777777" w:rsidR="00C11AE9" w:rsidRDefault="00C11AE9" w:rsidP="00C11AE9">
      <w:r>
        <w:t>seed: 0</w:t>
      </w:r>
    </w:p>
    <w:p w14:paraId="559E5378" w14:textId="77777777" w:rsidR="00C11AE9" w:rsidRDefault="00C11AE9" w:rsidP="00C11AE9">
      <w:proofErr w:type="spellStart"/>
      <w:r>
        <w:t>numthreads</w:t>
      </w:r>
      <w:proofErr w:type="spellEnd"/>
      <w:r>
        <w:t>: 2</w:t>
      </w:r>
    </w:p>
    <w:p w14:paraId="35F50CFE" w14:textId="77777777" w:rsidR="00C11AE9" w:rsidRDefault="00C11AE9" w:rsidP="00C11AE9">
      <w:r>
        <w:t xml:space="preserve">program: </w:t>
      </w:r>
      <w:proofErr w:type="spellStart"/>
      <w:proofErr w:type="gramStart"/>
      <w:r>
        <w:t>loop.s</w:t>
      </w:r>
      <w:proofErr w:type="spellEnd"/>
      <w:proofErr w:type="gramEnd"/>
    </w:p>
    <w:p w14:paraId="1500436B" w14:textId="77777777" w:rsidR="00C11AE9" w:rsidRDefault="00C11AE9" w:rsidP="00C11AE9">
      <w:r>
        <w:t>interrupt frequency: 100</w:t>
      </w:r>
    </w:p>
    <w:p w14:paraId="46271CDD" w14:textId="77777777" w:rsidR="00C11AE9" w:rsidRDefault="00C11AE9" w:rsidP="00C11AE9">
      <w:r>
        <w:t>interrupt randomness: False</w:t>
      </w:r>
    </w:p>
    <w:p w14:paraId="658B1E94" w14:textId="77777777" w:rsidR="00C11AE9" w:rsidRDefault="00C11AE9" w:rsidP="00C11AE9">
      <w:proofErr w:type="spellStart"/>
      <w:r>
        <w:t>argv</w:t>
      </w:r>
      <w:proofErr w:type="spellEnd"/>
      <w:r>
        <w:t>: dx=</w:t>
      </w:r>
      <w:proofErr w:type="gramStart"/>
      <w:r>
        <w:t>3,dx</w:t>
      </w:r>
      <w:proofErr w:type="gramEnd"/>
      <w:r>
        <w:t>=3</w:t>
      </w:r>
    </w:p>
    <w:p w14:paraId="2520FADE" w14:textId="77777777" w:rsidR="00C11AE9" w:rsidRDefault="00C11AE9" w:rsidP="00C11AE9">
      <w:r>
        <w:t>load address: 1000</w:t>
      </w:r>
    </w:p>
    <w:p w14:paraId="7D44EE16" w14:textId="77777777" w:rsidR="00C11AE9" w:rsidRDefault="00C11AE9" w:rsidP="00C11AE9">
      <w:proofErr w:type="spellStart"/>
      <w:r>
        <w:t>memsize</w:t>
      </w:r>
      <w:proofErr w:type="spellEnd"/>
      <w:r>
        <w:t>: 128</w:t>
      </w:r>
    </w:p>
    <w:p w14:paraId="586EC138" w14:textId="77777777" w:rsidR="00C11AE9" w:rsidRDefault="00C11AE9" w:rsidP="00C11AE9">
      <w:proofErr w:type="spellStart"/>
      <w:r>
        <w:t>memtrace</w:t>
      </w:r>
      <w:proofErr w:type="spellEnd"/>
      <w:r>
        <w:t>: enabled</w:t>
      </w:r>
    </w:p>
    <w:p w14:paraId="2BF76BAB" w14:textId="77777777" w:rsidR="00C11AE9" w:rsidRDefault="00C11AE9" w:rsidP="00C11AE9">
      <w:proofErr w:type="spellStart"/>
      <w:r>
        <w:t>regtrace</w:t>
      </w:r>
      <w:proofErr w:type="spellEnd"/>
      <w:r>
        <w:t>: dx</w:t>
      </w:r>
    </w:p>
    <w:p w14:paraId="4DEA4F4B" w14:textId="77777777" w:rsidR="00C11AE9" w:rsidRDefault="00C11AE9" w:rsidP="00C11AE9">
      <w:proofErr w:type="spellStart"/>
      <w:r>
        <w:t>cctrace</w:t>
      </w:r>
      <w:proofErr w:type="spellEnd"/>
      <w:r>
        <w:t>: False</w:t>
      </w:r>
    </w:p>
    <w:p w14:paraId="30F0D7B9" w14:textId="77777777" w:rsidR="00C11AE9" w:rsidRDefault="00C11AE9" w:rsidP="00C11AE9">
      <w:proofErr w:type="spellStart"/>
      <w:r>
        <w:t>printstats</w:t>
      </w:r>
      <w:proofErr w:type="spellEnd"/>
      <w:r>
        <w:t>: False</w:t>
      </w:r>
    </w:p>
    <w:p w14:paraId="6DE9D400" w14:textId="2290A821" w:rsidR="00C11AE9" w:rsidRDefault="00C11AE9" w:rsidP="00C11AE9">
      <w:r>
        <w:t>verbose: False</w:t>
      </w:r>
    </w:p>
    <w:p w14:paraId="7A6DAC7B" w14:textId="2CC3669E" w:rsidR="00C11AE9" w:rsidRDefault="00C11AE9" w:rsidP="00C11AE9">
      <w:r w:rsidRPr="00C11AE9">
        <w:lastRenderedPageBreak/>
        <w:t>Execution Trace (Simplified):</w:t>
      </w:r>
    </w:p>
    <w:p w14:paraId="55ADE27C" w14:textId="77777777" w:rsidR="00C11AE9" w:rsidRDefault="00C11AE9" w:rsidP="00C11AE9">
      <w:r>
        <w:t>Thread 0:</w:t>
      </w:r>
    </w:p>
    <w:p w14:paraId="0AD69ADF" w14:textId="77777777" w:rsidR="00C11AE9" w:rsidRDefault="00C11AE9" w:rsidP="00C11AE9">
      <w:r>
        <w:t>dx = 3</w:t>
      </w:r>
    </w:p>
    <w:p w14:paraId="66001F19" w14:textId="77777777" w:rsidR="00C11AE9" w:rsidRDefault="00C11AE9" w:rsidP="00C11AE9">
      <w:pPr>
        <w:rPr>
          <w:rFonts w:hint="eastAsia"/>
        </w:rPr>
      </w:pPr>
      <w:r>
        <w:rPr>
          <w:rFonts w:hint="eastAsia"/>
        </w:rPr>
        <w:t>1000 sub $</w:t>
      </w:r>
      <w:proofErr w:type="gramStart"/>
      <w:r>
        <w:rPr>
          <w:rFonts w:hint="eastAsia"/>
        </w:rPr>
        <w:t>1,%</w:t>
      </w:r>
      <w:proofErr w:type="gramEnd"/>
      <w:r>
        <w:rPr>
          <w:rFonts w:hint="eastAsia"/>
        </w:rPr>
        <w:t xml:space="preserve">dx </w:t>
      </w:r>
      <w:r>
        <w:rPr>
          <w:rFonts w:hint="eastAsia"/>
        </w:rPr>
        <w:t>→</w:t>
      </w:r>
      <w:r>
        <w:rPr>
          <w:rFonts w:hint="eastAsia"/>
        </w:rPr>
        <w:t xml:space="preserve"> dx = 2</w:t>
      </w:r>
    </w:p>
    <w:p w14:paraId="2DB5E3DD" w14:textId="77777777" w:rsidR="00C11AE9" w:rsidRDefault="00C11AE9" w:rsidP="00C11AE9">
      <w:r>
        <w:t>1001 test $</w:t>
      </w:r>
      <w:proofErr w:type="gramStart"/>
      <w:r>
        <w:t>0,%</w:t>
      </w:r>
      <w:proofErr w:type="gramEnd"/>
      <w:r>
        <w:t>dx</w:t>
      </w:r>
    </w:p>
    <w:p w14:paraId="35F370B3" w14:textId="77777777" w:rsidR="00C11AE9" w:rsidRDefault="00C11AE9" w:rsidP="00C11AE9">
      <w:r>
        <w:t xml:space="preserve">1002 </w:t>
      </w:r>
      <w:proofErr w:type="spellStart"/>
      <w:proofErr w:type="gramStart"/>
      <w:r>
        <w:t>jgte</w:t>
      </w:r>
      <w:proofErr w:type="spellEnd"/>
      <w:r>
        <w:t xml:space="preserve"> .top</w:t>
      </w:r>
      <w:proofErr w:type="gramEnd"/>
    </w:p>
    <w:p w14:paraId="57374D94" w14:textId="77777777" w:rsidR="00C11AE9" w:rsidRDefault="00C11AE9" w:rsidP="00C11AE9">
      <w:pPr>
        <w:rPr>
          <w:rFonts w:hint="eastAsia"/>
        </w:rPr>
      </w:pPr>
      <w:r>
        <w:rPr>
          <w:rFonts w:hint="eastAsia"/>
        </w:rPr>
        <w:t>1000 sub $</w:t>
      </w:r>
      <w:proofErr w:type="gramStart"/>
      <w:r>
        <w:rPr>
          <w:rFonts w:hint="eastAsia"/>
        </w:rPr>
        <w:t>1,%</w:t>
      </w:r>
      <w:proofErr w:type="gramEnd"/>
      <w:r>
        <w:rPr>
          <w:rFonts w:hint="eastAsia"/>
        </w:rPr>
        <w:t xml:space="preserve">dx </w:t>
      </w:r>
      <w:r>
        <w:rPr>
          <w:rFonts w:hint="eastAsia"/>
        </w:rPr>
        <w:t>→</w:t>
      </w:r>
      <w:r>
        <w:rPr>
          <w:rFonts w:hint="eastAsia"/>
        </w:rPr>
        <w:t xml:space="preserve"> dx = 1</w:t>
      </w:r>
    </w:p>
    <w:p w14:paraId="7FA81CB3" w14:textId="77777777" w:rsidR="00C11AE9" w:rsidRDefault="00C11AE9" w:rsidP="00C11AE9">
      <w:r>
        <w:t>1001 test $</w:t>
      </w:r>
      <w:proofErr w:type="gramStart"/>
      <w:r>
        <w:t>0,%</w:t>
      </w:r>
      <w:proofErr w:type="gramEnd"/>
      <w:r>
        <w:t>dx</w:t>
      </w:r>
    </w:p>
    <w:p w14:paraId="6F61FB7B" w14:textId="77777777" w:rsidR="00C11AE9" w:rsidRDefault="00C11AE9" w:rsidP="00C11AE9">
      <w:r>
        <w:t xml:space="preserve">1002 </w:t>
      </w:r>
      <w:proofErr w:type="spellStart"/>
      <w:proofErr w:type="gramStart"/>
      <w:r>
        <w:t>jgte</w:t>
      </w:r>
      <w:proofErr w:type="spellEnd"/>
      <w:r>
        <w:t xml:space="preserve"> .top</w:t>
      </w:r>
      <w:proofErr w:type="gramEnd"/>
    </w:p>
    <w:p w14:paraId="1CF992A6" w14:textId="77777777" w:rsidR="00C11AE9" w:rsidRDefault="00C11AE9" w:rsidP="00C11AE9">
      <w:pPr>
        <w:rPr>
          <w:rFonts w:hint="eastAsia"/>
        </w:rPr>
      </w:pPr>
      <w:r>
        <w:rPr>
          <w:rFonts w:hint="eastAsia"/>
        </w:rPr>
        <w:t>1000 sub $</w:t>
      </w:r>
      <w:proofErr w:type="gramStart"/>
      <w:r>
        <w:rPr>
          <w:rFonts w:hint="eastAsia"/>
        </w:rPr>
        <w:t>1,%</w:t>
      </w:r>
      <w:proofErr w:type="gramEnd"/>
      <w:r>
        <w:rPr>
          <w:rFonts w:hint="eastAsia"/>
        </w:rPr>
        <w:t xml:space="preserve">dx </w:t>
      </w:r>
      <w:r>
        <w:rPr>
          <w:rFonts w:hint="eastAsia"/>
        </w:rPr>
        <w:t>→</w:t>
      </w:r>
      <w:r>
        <w:rPr>
          <w:rFonts w:hint="eastAsia"/>
        </w:rPr>
        <w:t xml:space="preserve"> dx = 0</w:t>
      </w:r>
    </w:p>
    <w:p w14:paraId="2D7BB29D" w14:textId="77777777" w:rsidR="00C11AE9" w:rsidRDefault="00C11AE9" w:rsidP="00C11AE9">
      <w:r>
        <w:t>1001 test $</w:t>
      </w:r>
      <w:proofErr w:type="gramStart"/>
      <w:r>
        <w:t>0,%</w:t>
      </w:r>
      <w:proofErr w:type="gramEnd"/>
      <w:r>
        <w:t>dx</w:t>
      </w:r>
    </w:p>
    <w:p w14:paraId="7D7FEF5F" w14:textId="77777777" w:rsidR="00C11AE9" w:rsidRDefault="00C11AE9" w:rsidP="00C11AE9">
      <w:r>
        <w:t xml:space="preserve">1002 </w:t>
      </w:r>
      <w:proofErr w:type="spellStart"/>
      <w:proofErr w:type="gramStart"/>
      <w:r>
        <w:t>jgte</w:t>
      </w:r>
      <w:proofErr w:type="spellEnd"/>
      <w:r>
        <w:t xml:space="preserve"> .top</w:t>
      </w:r>
      <w:proofErr w:type="gramEnd"/>
    </w:p>
    <w:p w14:paraId="300F1483" w14:textId="77777777" w:rsidR="00C11AE9" w:rsidRDefault="00C11AE9" w:rsidP="00C11AE9">
      <w:pPr>
        <w:rPr>
          <w:rFonts w:hint="eastAsia"/>
        </w:rPr>
      </w:pPr>
      <w:r>
        <w:rPr>
          <w:rFonts w:hint="eastAsia"/>
        </w:rPr>
        <w:t>1000 sub $</w:t>
      </w:r>
      <w:proofErr w:type="gramStart"/>
      <w:r>
        <w:rPr>
          <w:rFonts w:hint="eastAsia"/>
        </w:rPr>
        <w:t>1,%</w:t>
      </w:r>
      <w:proofErr w:type="gramEnd"/>
      <w:r>
        <w:rPr>
          <w:rFonts w:hint="eastAsia"/>
        </w:rPr>
        <w:t xml:space="preserve">dx </w:t>
      </w:r>
      <w:r>
        <w:rPr>
          <w:rFonts w:hint="eastAsia"/>
        </w:rPr>
        <w:t>→</w:t>
      </w:r>
      <w:r>
        <w:rPr>
          <w:rFonts w:hint="eastAsia"/>
        </w:rPr>
        <w:t xml:space="preserve"> dx = 1</w:t>
      </w:r>
    </w:p>
    <w:p w14:paraId="4D92A8F3" w14:textId="77777777" w:rsidR="00C11AE9" w:rsidRDefault="00C11AE9" w:rsidP="00C11AE9">
      <w:r>
        <w:t>1001 test $</w:t>
      </w:r>
      <w:proofErr w:type="gramStart"/>
      <w:r>
        <w:t>0,%</w:t>
      </w:r>
      <w:proofErr w:type="gramEnd"/>
      <w:r>
        <w:t>dx</w:t>
      </w:r>
    </w:p>
    <w:p w14:paraId="0E68576F" w14:textId="77777777" w:rsidR="00C11AE9" w:rsidRDefault="00C11AE9" w:rsidP="00C11AE9">
      <w:r>
        <w:t xml:space="preserve">1002 </w:t>
      </w:r>
      <w:proofErr w:type="spellStart"/>
      <w:proofErr w:type="gramStart"/>
      <w:r>
        <w:t>jgte</w:t>
      </w:r>
      <w:proofErr w:type="spellEnd"/>
      <w:r>
        <w:t xml:space="preserve"> .top</w:t>
      </w:r>
      <w:proofErr w:type="gramEnd"/>
    </w:p>
    <w:p w14:paraId="53EEF90B" w14:textId="77777777" w:rsidR="00C11AE9" w:rsidRDefault="00C11AE9" w:rsidP="00C11AE9">
      <w:r>
        <w:t>1003 halt</w:t>
      </w:r>
    </w:p>
    <w:p w14:paraId="11D4EBEC" w14:textId="77777777" w:rsidR="00C11AE9" w:rsidRDefault="00C11AE9" w:rsidP="00C11AE9"/>
    <w:p w14:paraId="306B76CE" w14:textId="77777777" w:rsidR="00C11AE9" w:rsidRDefault="00C11AE9" w:rsidP="00C11AE9">
      <w:r>
        <w:t>----- Halt; Switch -----</w:t>
      </w:r>
    </w:p>
    <w:p w14:paraId="25B98DE9" w14:textId="77777777" w:rsidR="00C11AE9" w:rsidRDefault="00C11AE9" w:rsidP="00C11AE9"/>
    <w:p w14:paraId="5A85EBA6" w14:textId="77777777" w:rsidR="00C11AE9" w:rsidRDefault="00C11AE9" w:rsidP="00C11AE9">
      <w:r>
        <w:t>Thread 1:</w:t>
      </w:r>
    </w:p>
    <w:p w14:paraId="5EAE2E7F" w14:textId="77777777" w:rsidR="00C11AE9" w:rsidRDefault="00C11AE9" w:rsidP="00C11AE9">
      <w:r>
        <w:t>dx = 3</w:t>
      </w:r>
    </w:p>
    <w:p w14:paraId="5B3AAD41" w14:textId="77777777" w:rsidR="00C11AE9" w:rsidRDefault="00C11AE9" w:rsidP="00C11AE9">
      <w:pPr>
        <w:rPr>
          <w:rFonts w:hint="eastAsia"/>
        </w:rPr>
      </w:pPr>
      <w:r>
        <w:rPr>
          <w:rFonts w:hint="eastAsia"/>
        </w:rPr>
        <w:t>1000 sub $</w:t>
      </w:r>
      <w:proofErr w:type="gramStart"/>
      <w:r>
        <w:rPr>
          <w:rFonts w:hint="eastAsia"/>
        </w:rPr>
        <w:t>1,%</w:t>
      </w:r>
      <w:proofErr w:type="gramEnd"/>
      <w:r>
        <w:rPr>
          <w:rFonts w:hint="eastAsia"/>
        </w:rPr>
        <w:t xml:space="preserve">dx </w:t>
      </w:r>
      <w:r>
        <w:rPr>
          <w:rFonts w:hint="eastAsia"/>
        </w:rPr>
        <w:t>→</w:t>
      </w:r>
      <w:r>
        <w:rPr>
          <w:rFonts w:hint="eastAsia"/>
        </w:rPr>
        <w:t xml:space="preserve"> dx = 2</w:t>
      </w:r>
    </w:p>
    <w:p w14:paraId="75157EC3" w14:textId="77777777" w:rsidR="00C11AE9" w:rsidRDefault="00C11AE9" w:rsidP="00C11AE9">
      <w:r>
        <w:t>1001 test $</w:t>
      </w:r>
      <w:proofErr w:type="gramStart"/>
      <w:r>
        <w:t>0,%</w:t>
      </w:r>
      <w:proofErr w:type="gramEnd"/>
      <w:r>
        <w:t>dx</w:t>
      </w:r>
    </w:p>
    <w:p w14:paraId="54ACEB1C" w14:textId="77777777" w:rsidR="00C11AE9" w:rsidRDefault="00C11AE9" w:rsidP="00C11AE9">
      <w:r>
        <w:t xml:space="preserve">1002 </w:t>
      </w:r>
      <w:proofErr w:type="spellStart"/>
      <w:proofErr w:type="gramStart"/>
      <w:r>
        <w:t>jgte</w:t>
      </w:r>
      <w:proofErr w:type="spellEnd"/>
      <w:r>
        <w:t xml:space="preserve"> .top</w:t>
      </w:r>
      <w:proofErr w:type="gramEnd"/>
    </w:p>
    <w:p w14:paraId="08C47D26" w14:textId="77777777" w:rsidR="00C11AE9" w:rsidRDefault="00C11AE9" w:rsidP="00C11AE9">
      <w:pPr>
        <w:rPr>
          <w:rFonts w:hint="eastAsia"/>
        </w:rPr>
      </w:pPr>
      <w:r>
        <w:rPr>
          <w:rFonts w:hint="eastAsia"/>
        </w:rPr>
        <w:t>1000 sub $</w:t>
      </w:r>
      <w:proofErr w:type="gramStart"/>
      <w:r>
        <w:rPr>
          <w:rFonts w:hint="eastAsia"/>
        </w:rPr>
        <w:t>1,%</w:t>
      </w:r>
      <w:proofErr w:type="gramEnd"/>
      <w:r>
        <w:rPr>
          <w:rFonts w:hint="eastAsia"/>
        </w:rPr>
        <w:t xml:space="preserve">dx </w:t>
      </w:r>
      <w:r>
        <w:rPr>
          <w:rFonts w:hint="eastAsia"/>
        </w:rPr>
        <w:t>→</w:t>
      </w:r>
      <w:r>
        <w:rPr>
          <w:rFonts w:hint="eastAsia"/>
        </w:rPr>
        <w:t xml:space="preserve"> dx = 1</w:t>
      </w:r>
    </w:p>
    <w:p w14:paraId="7501C476" w14:textId="77777777" w:rsidR="00C11AE9" w:rsidRDefault="00C11AE9" w:rsidP="00C11AE9">
      <w:r>
        <w:t>1001 test $</w:t>
      </w:r>
      <w:proofErr w:type="gramStart"/>
      <w:r>
        <w:t>0,%</w:t>
      </w:r>
      <w:proofErr w:type="gramEnd"/>
      <w:r>
        <w:t>dx</w:t>
      </w:r>
    </w:p>
    <w:p w14:paraId="5FDAE2C5" w14:textId="77777777" w:rsidR="00C11AE9" w:rsidRDefault="00C11AE9" w:rsidP="00C11AE9">
      <w:r>
        <w:lastRenderedPageBreak/>
        <w:t xml:space="preserve">1002 </w:t>
      </w:r>
      <w:proofErr w:type="spellStart"/>
      <w:proofErr w:type="gramStart"/>
      <w:r>
        <w:t>jgte</w:t>
      </w:r>
      <w:proofErr w:type="spellEnd"/>
      <w:r>
        <w:t xml:space="preserve"> .top</w:t>
      </w:r>
      <w:proofErr w:type="gramEnd"/>
    </w:p>
    <w:p w14:paraId="6B3A7BCD" w14:textId="77777777" w:rsidR="00C11AE9" w:rsidRDefault="00C11AE9" w:rsidP="00C11AE9">
      <w:pPr>
        <w:rPr>
          <w:rFonts w:hint="eastAsia"/>
        </w:rPr>
      </w:pPr>
      <w:r>
        <w:rPr>
          <w:rFonts w:hint="eastAsia"/>
        </w:rPr>
        <w:t>1000 sub $</w:t>
      </w:r>
      <w:proofErr w:type="gramStart"/>
      <w:r>
        <w:rPr>
          <w:rFonts w:hint="eastAsia"/>
        </w:rPr>
        <w:t>1,%</w:t>
      </w:r>
      <w:proofErr w:type="gramEnd"/>
      <w:r>
        <w:rPr>
          <w:rFonts w:hint="eastAsia"/>
        </w:rPr>
        <w:t xml:space="preserve">dx </w:t>
      </w:r>
      <w:r>
        <w:rPr>
          <w:rFonts w:hint="eastAsia"/>
        </w:rPr>
        <w:t>→</w:t>
      </w:r>
      <w:r>
        <w:rPr>
          <w:rFonts w:hint="eastAsia"/>
        </w:rPr>
        <w:t xml:space="preserve"> dx = 0</w:t>
      </w:r>
    </w:p>
    <w:p w14:paraId="3DAC5851" w14:textId="77777777" w:rsidR="00C11AE9" w:rsidRDefault="00C11AE9" w:rsidP="00C11AE9">
      <w:r>
        <w:t>1001 test $</w:t>
      </w:r>
      <w:proofErr w:type="gramStart"/>
      <w:r>
        <w:t>0,%</w:t>
      </w:r>
      <w:proofErr w:type="gramEnd"/>
      <w:r>
        <w:t>dx</w:t>
      </w:r>
    </w:p>
    <w:p w14:paraId="17C4E42F" w14:textId="77777777" w:rsidR="00C11AE9" w:rsidRDefault="00C11AE9" w:rsidP="00C11AE9">
      <w:r>
        <w:t xml:space="preserve">1002 </w:t>
      </w:r>
      <w:proofErr w:type="spellStart"/>
      <w:proofErr w:type="gramStart"/>
      <w:r>
        <w:t>jgte</w:t>
      </w:r>
      <w:proofErr w:type="spellEnd"/>
      <w:r>
        <w:t xml:space="preserve"> .top</w:t>
      </w:r>
      <w:proofErr w:type="gramEnd"/>
    </w:p>
    <w:p w14:paraId="7772A0DC" w14:textId="77777777" w:rsidR="00C11AE9" w:rsidRDefault="00C11AE9" w:rsidP="00C11AE9">
      <w:pPr>
        <w:rPr>
          <w:rFonts w:hint="eastAsia"/>
        </w:rPr>
      </w:pPr>
      <w:r>
        <w:rPr>
          <w:rFonts w:hint="eastAsia"/>
        </w:rPr>
        <w:t>1000 sub $</w:t>
      </w:r>
      <w:proofErr w:type="gramStart"/>
      <w:r>
        <w:rPr>
          <w:rFonts w:hint="eastAsia"/>
        </w:rPr>
        <w:t>1,%</w:t>
      </w:r>
      <w:proofErr w:type="gramEnd"/>
      <w:r>
        <w:rPr>
          <w:rFonts w:hint="eastAsia"/>
        </w:rPr>
        <w:t xml:space="preserve">dx </w:t>
      </w:r>
      <w:r>
        <w:rPr>
          <w:rFonts w:hint="eastAsia"/>
        </w:rPr>
        <w:t>→</w:t>
      </w:r>
      <w:r>
        <w:rPr>
          <w:rFonts w:hint="eastAsia"/>
        </w:rPr>
        <w:t xml:space="preserve"> dx = 1</w:t>
      </w:r>
    </w:p>
    <w:p w14:paraId="03920433" w14:textId="77777777" w:rsidR="00C11AE9" w:rsidRDefault="00C11AE9" w:rsidP="00C11AE9">
      <w:r>
        <w:t>1001 test $</w:t>
      </w:r>
      <w:proofErr w:type="gramStart"/>
      <w:r>
        <w:t>0,%</w:t>
      </w:r>
      <w:proofErr w:type="gramEnd"/>
      <w:r>
        <w:t>dx</w:t>
      </w:r>
    </w:p>
    <w:p w14:paraId="13B7B7C7" w14:textId="77777777" w:rsidR="00C11AE9" w:rsidRDefault="00C11AE9" w:rsidP="00C11AE9">
      <w:r>
        <w:t xml:space="preserve">1002 </w:t>
      </w:r>
      <w:proofErr w:type="spellStart"/>
      <w:proofErr w:type="gramStart"/>
      <w:r>
        <w:t>jgte</w:t>
      </w:r>
      <w:proofErr w:type="spellEnd"/>
      <w:r>
        <w:t xml:space="preserve"> .top</w:t>
      </w:r>
      <w:proofErr w:type="gramEnd"/>
    </w:p>
    <w:p w14:paraId="0A11F6F5" w14:textId="77777777" w:rsidR="00C11AE9" w:rsidRDefault="00C11AE9" w:rsidP="00C11AE9">
      <w:pPr>
        <w:rPr>
          <w:rFonts w:hint="eastAsia"/>
        </w:rPr>
      </w:pPr>
      <w:r>
        <w:rPr>
          <w:rFonts w:hint="eastAsia"/>
        </w:rPr>
        <w:t>1000 sub $</w:t>
      </w:r>
      <w:proofErr w:type="gramStart"/>
      <w:r>
        <w:rPr>
          <w:rFonts w:hint="eastAsia"/>
        </w:rPr>
        <w:t>1,%</w:t>
      </w:r>
      <w:proofErr w:type="gramEnd"/>
      <w:r>
        <w:rPr>
          <w:rFonts w:hint="eastAsia"/>
        </w:rPr>
        <w:t xml:space="preserve">dx </w:t>
      </w:r>
      <w:r>
        <w:rPr>
          <w:rFonts w:hint="eastAsia"/>
        </w:rPr>
        <w:t>→</w:t>
      </w:r>
      <w:r>
        <w:rPr>
          <w:rFonts w:hint="eastAsia"/>
        </w:rPr>
        <w:t xml:space="preserve"> dx = -1</w:t>
      </w:r>
    </w:p>
    <w:p w14:paraId="0DD78344" w14:textId="6E3BC82D" w:rsidR="00C11AE9" w:rsidRDefault="00C11AE9" w:rsidP="00C11AE9">
      <w:r>
        <w:t>1003 halt</w:t>
      </w:r>
    </w:p>
    <w:p w14:paraId="0DD354C7" w14:textId="77777777" w:rsidR="00C11AE9" w:rsidRDefault="00C11AE9" w:rsidP="00C11AE9"/>
    <w:p w14:paraId="53FB4B5E" w14:textId="77777777" w:rsidR="00C11AE9" w:rsidRDefault="00C11AE9" w:rsidP="00C11AE9"/>
    <w:p w14:paraId="62588C98" w14:textId="77777777" w:rsidR="00C11AE9" w:rsidRDefault="00C11AE9" w:rsidP="00C11AE9"/>
    <w:p w14:paraId="57DE732C" w14:textId="77777777" w:rsidR="005535BC" w:rsidRDefault="005535BC" w:rsidP="005535BC">
      <w:r>
        <w:t>Q3. The problem with this approach is that it uses a single lock around acquisition, and this lock will be acquired most of the time, even when it is not needed, resulting in slower execution. For -t -n 2 -l 100000 -d, the execution time is 0.09, which is faster than try and wait but slower than the global order. The difference is that with an increasing number of threads, execution time always increases. If we enable - p, then this approach is slower than the two previous approaches. For example, for -n 5 -l 200000 -p: global order – 0.08 seconds, try and wait – 0.08 seconds, hold and wait – 0.31 seconds.</w:t>
      </w:r>
    </w:p>
    <w:p w14:paraId="0BF55659" w14:textId="77777777" w:rsidR="005535BC" w:rsidRDefault="005535BC" w:rsidP="005535BC"/>
    <w:p w14:paraId="5DFE555E" w14:textId="77777777" w:rsidR="005535BC" w:rsidRDefault="005535BC" w:rsidP="005535BC">
      <w:r>
        <w:t xml:space="preserve">Q4. 9-time units. Process 0 (4:100) takes 4-time units to execute its CPU instructions. Process 1 (1:0) takes 5-time units to complete </w:t>
      </w:r>
      <w:proofErr w:type="gramStart"/>
      <w:r>
        <w:t>its</w:t>
      </w:r>
      <w:proofErr w:type="gramEnd"/>
      <w:r>
        <w:t xml:space="preserve"> I/O request.</w:t>
      </w:r>
    </w:p>
    <w:p w14:paraId="011DEA78" w14:textId="77777777" w:rsidR="005535BC" w:rsidRDefault="005535BC" w:rsidP="005535BC"/>
    <w:p w14:paraId="73B89F9C" w14:textId="77777777" w:rsidR="005535BC" w:rsidRDefault="005535BC" w:rsidP="005535BC">
      <w:r>
        <w:t xml:space="preserve">Q5. The buffer size is affecting the synchronization between different threads. With a bigger buffer size, more data can be produced before a context switch is performed. With a larger produced items size, the program will run for longer. If we increase the buffer size or increase the produced items r if the consumer sleep more than the </w:t>
      </w:r>
      <w:proofErr w:type="spellStart"/>
      <w:r>
        <w:t>num_full</w:t>
      </w:r>
      <w:proofErr w:type="spellEnd"/>
      <w:r>
        <w:t xml:space="preserve"> value will also be increased</w:t>
      </w:r>
    </w:p>
    <w:p w14:paraId="0CD00F59" w14:textId="77777777" w:rsidR="005535BC" w:rsidRDefault="005535BC" w:rsidP="005535BC"/>
    <w:p w14:paraId="24E98919" w14:textId="05AFE5E9" w:rsidR="005535BC" w:rsidRDefault="005535BC" w:rsidP="005535BC">
      <w:r>
        <w:t>Q6. Virtual Address 5a23</w:t>
      </w:r>
    </w:p>
    <w:p w14:paraId="2E3D4DAA" w14:textId="77777777" w:rsidR="005535BC" w:rsidRDefault="005535BC" w:rsidP="005535BC"/>
    <w:p w14:paraId="00D93479" w14:textId="29420CB3" w:rsidR="005535BC" w:rsidRDefault="005535BC" w:rsidP="005535BC">
      <w:proofErr w:type="spellStart"/>
      <w:r>
        <w:t>pde</w:t>
      </w:r>
      <w:proofErr w:type="spellEnd"/>
      <w:r>
        <w:t xml:space="preserve"> index:0x16 [decimal 22] </w:t>
      </w:r>
      <w:proofErr w:type="spellStart"/>
      <w:r>
        <w:t>pde</w:t>
      </w:r>
      <w:proofErr w:type="spellEnd"/>
      <w:r>
        <w:t xml:space="preserve"> contents:0xb5 (valid 1, </w:t>
      </w:r>
      <w:proofErr w:type="spellStart"/>
      <w:r>
        <w:t>pfn</w:t>
      </w:r>
      <w:proofErr w:type="spellEnd"/>
      <w:r>
        <w:t xml:space="preserve"> 0x35 [decimal 51])</w:t>
      </w:r>
    </w:p>
    <w:p w14:paraId="27BEC4E6" w14:textId="6873D7D0" w:rsidR="005535BC" w:rsidRDefault="005535BC" w:rsidP="005535BC">
      <w:proofErr w:type="spellStart"/>
      <w:r>
        <w:t>pte</w:t>
      </w:r>
      <w:proofErr w:type="spellEnd"/>
      <w:r>
        <w:t xml:space="preserve"> index:0x11 [decimal 17] </w:t>
      </w:r>
      <w:proofErr w:type="spellStart"/>
      <w:r>
        <w:t>pte</w:t>
      </w:r>
      <w:proofErr w:type="spellEnd"/>
      <w:r>
        <w:t xml:space="preserve"> contents:0x00 (valid 0, </w:t>
      </w:r>
      <w:proofErr w:type="spellStart"/>
      <w:r>
        <w:t>pfn</w:t>
      </w:r>
      <w:proofErr w:type="spellEnd"/>
      <w:r>
        <w:t xml:space="preserve"> 0x00 [decimal 0])</w:t>
      </w:r>
    </w:p>
    <w:p w14:paraId="5C947535" w14:textId="63254E84" w:rsidR="005535BC" w:rsidRDefault="005535BC" w:rsidP="005535BC">
      <w:r>
        <w:t>Fault (page table entry not valid)</w:t>
      </w:r>
    </w:p>
    <w:p w14:paraId="46616CCD" w14:textId="77777777" w:rsidR="005535BC" w:rsidRDefault="005535BC" w:rsidP="005535BC"/>
    <w:p w14:paraId="2297BDE8" w14:textId="77777777" w:rsidR="005535BC" w:rsidRDefault="005535BC" w:rsidP="005535BC">
      <w:r>
        <w:t>Virtual Address 14ab</w:t>
      </w:r>
    </w:p>
    <w:p w14:paraId="325D210F" w14:textId="77777777" w:rsidR="005535BC" w:rsidRDefault="005535BC" w:rsidP="005535BC"/>
    <w:p w14:paraId="39CA03A2" w14:textId="7A0D0073" w:rsidR="005535BC" w:rsidRDefault="005535BC" w:rsidP="005535BC">
      <w:proofErr w:type="spellStart"/>
      <w:r>
        <w:t>pde</w:t>
      </w:r>
      <w:proofErr w:type="spellEnd"/>
      <w:r>
        <w:t xml:space="preserve"> index:0x05 [decimal 5] </w:t>
      </w:r>
      <w:proofErr w:type="spellStart"/>
      <w:r>
        <w:t>pde</w:t>
      </w:r>
      <w:proofErr w:type="spellEnd"/>
      <w:r>
        <w:t xml:space="preserve"> contents:0x7f (valid 0, </w:t>
      </w:r>
      <w:proofErr w:type="spellStart"/>
      <w:r>
        <w:t>pfn</w:t>
      </w:r>
      <w:proofErr w:type="spellEnd"/>
      <w:r>
        <w:t xml:space="preserve"> 0x7f [decimal 127])</w:t>
      </w:r>
    </w:p>
    <w:p w14:paraId="15FA26C2" w14:textId="3499FFD6" w:rsidR="005535BC" w:rsidRDefault="005535BC" w:rsidP="005535BC">
      <w:r>
        <w:t>Fault (page directory entry not valid)</w:t>
      </w:r>
    </w:p>
    <w:p w14:paraId="38ADB033" w14:textId="77777777" w:rsidR="005535BC" w:rsidRDefault="005535BC" w:rsidP="005535BC"/>
    <w:p w14:paraId="7A4D788E" w14:textId="77777777" w:rsidR="005535BC" w:rsidRDefault="005535BC" w:rsidP="005535BC">
      <w:r>
        <w:t>Virtual Address 257e</w:t>
      </w:r>
    </w:p>
    <w:p w14:paraId="0916CC3C" w14:textId="77777777" w:rsidR="005535BC" w:rsidRDefault="005535BC" w:rsidP="005535BC"/>
    <w:p w14:paraId="4AA5DBF5" w14:textId="4CB9929D" w:rsidR="005535BC" w:rsidRDefault="005535BC" w:rsidP="005535BC">
      <w:proofErr w:type="spellStart"/>
      <w:r>
        <w:t>pde</w:t>
      </w:r>
      <w:proofErr w:type="spellEnd"/>
      <w:r>
        <w:t xml:space="preserve"> index:0x09 [decimal 9] </w:t>
      </w:r>
      <w:proofErr w:type="spellStart"/>
      <w:r>
        <w:t>pde</w:t>
      </w:r>
      <w:proofErr w:type="spellEnd"/>
      <w:r>
        <w:t xml:space="preserve"> contents:0xc4 (valid 1, </w:t>
      </w:r>
      <w:proofErr w:type="spellStart"/>
      <w:r>
        <w:t>pfn</w:t>
      </w:r>
      <w:proofErr w:type="spellEnd"/>
      <w:r>
        <w:t xml:space="preserve"> 0x44 [decimal 68])</w:t>
      </w:r>
    </w:p>
    <w:p w14:paraId="57F42EC1" w14:textId="3CCCCB73" w:rsidR="005535BC" w:rsidRDefault="005535BC" w:rsidP="005535BC">
      <w:proofErr w:type="spellStart"/>
      <w:r>
        <w:t>pte</w:t>
      </w:r>
      <w:proofErr w:type="spellEnd"/>
      <w:r>
        <w:t xml:space="preserve"> index:0x0b [decimal 11] </w:t>
      </w:r>
      <w:proofErr w:type="spellStart"/>
      <w:r>
        <w:t>pte</w:t>
      </w:r>
      <w:proofErr w:type="spellEnd"/>
      <w:r>
        <w:t xml:space="preserve"> contents:0x7f (valid 0, </w:t>
      </w:r>
      <w:proofErr w:type="spellStart"/>
      <w:r>
        <w:t>pfn</w:t>
      </w:r>
      <w:proofErr w:type="spellEnd"/>
      <w:r>
        <w:t xml:space="preserve"> 0x7f [decimal 127])</w:t>
      </w:r>
    </w:p>
    <w:p w14:paraId="4DB27967" w14:textId="7E13BA63" w:rsidR="005535BC" w:rsidRDefault="005535BC" w:rsidP="005535BC">
      <w:r>
        <w:t>Fault (page table entry not valid)</w:t>
      </w:r>
    </w:p>
    <w:p w14:paraId="52E855B5" w14:textId="77777777" w:rsidR="005535BC" w:rsidRDefault="005535BC" w:rsidP="005535BC"/>
    <w:p w14:paraId="362CF32C" w14:textId="77777777" w:rsidR="005535BC" w:rsidRDefault="005535BC" w:rsidP="005535BC">
      <w:r>
        <w:t>Virtual Address 7988</w:t>
      </w:r>
    </w:p>
    <w:p w14:paraId="7579A078" w14:textId="77777777" w:rsidR="005535BC" w:rsidRDefault="005535BC" w:rsidP="005535BC"/>
    <w:p w14:paraId="560E125B" w14:textId="2D5A15BE" w:rsidR="005535BC" w:rsidRDefault="005535BC" w:rsidP="005535BC">
      <w:proofErr w:type="spellStart"/>
      <w:r>
        <w:t>pde</w:t>
      </w:r>
      <w:proofErr w:type="spellEnd"/>
      <w:r>
        <w:t xml:space="preserve"> index:0x1e [decimal 30] </w:t>
      </w:r>
      <w:proofErr w:type="spellStart"/>
      <w:r>
        <w:t>pde</w:t>
      </w:r>
      <w:proofErr w:type="spellEnd"/>
      <w:r>
        <w:t xml:space="preserve"> contents:0xbb (valid 1, </w:t>
      </w:r>
      <w:proofErr w:type="spellStart"/>
      <w:r>
        <w:t>pfn</w:t>
      </w:r>
      <w:proofErr w:type="spellEnd"/>
      <w:r>
        <w:t xml:space="preserve"> 0x3b [decimal 59])</w:t>
      </w:r>
    </w:p>
    <w:p w14:paraId="74E30326" w14:textId="7FE6F41C" w:rsidR="005535BC" w:rsidRDefault="005535BC" w:rsidP="005535BC">
      <w:proofErr w:type="spellStart"/>
      <w:r>
        <w:t>pte</w:t>
      </w:r>
      <w:proofErr w:type="spellEnd"/>
      <w:r>
        <w:t xml:space="preserve"> index:0x0c [decimal 12] </w:t>
      </w:r>
      <w:proofErr w:type="spellStart"/>
      <w:r>
        <w:t>pte</w:t>
      </w:r>
      <w:proofErr w:type="spellEnd"/>
      <w:r>
        <w:t xml:space="preserve"> contents:0x9d (valid 1, </w:t>
      </w:r>
      <w:proofErr w:type="spellStart"/>
      <w:r>
        <w:t>pfn</w:t>
      </w:r>
      <w:proofErr w:type="spellEnd"/>
      <w:r>
        <w:t xml:space="preserve"> 0x1d [decimal 29])</w:t>
      </w:r>
    </w:p>
    <w:p w14:paraId="43FCBDB1" w14:textId="3E3AA88C" w:rsidR="005535BC" w:rsidRDefault="005535BC" w:rsidP="005535BC">
      <w:r>
        <w:t>Translates to Physical Address 0x528</w:t>
      </w:r>
    </w:p>
    <w:p w14:paraId="520616ED" w14:textId="77777777" w:rsidR="005535BC" w:rsidRDefault="005535BC" w:rsidP="005535BC"/>
    <w:p w14:paraId="4EAA63F4" w14:textId="77777777" w:rsidR="005535BC" w:rsidRDefault="005535BC" w:rsidP="005535BC">
      <w:r>
        <w:t>Virtual Address 75cf</w:t>
      </w:r>
    </w:p>
    <w:p w14:paraId="79C96A05" w14:textId="77777777" w:rsidR="005535BC" w:rsidRDefault="005535BC" w:rsidP="005535BC"/>
    <w:p w14:paraId="3EF52E9D" w14:textId="6B60E4A3" w:rsidR="005535BC" w:rsidRDefault="005535BC" w:rsidP="005535BC">
      <w:proofErr w:type="spellStart"/>
      <w:r>
        <w:t>pde</w:t>
      </w:r>
      <w:proofErr w:type="spellEnd"/>
      <w:r>
        <w:t xml:space="preserve"> index:0x1d [decimal 29] </w:t>
      </w:r>
      <w:proofErr w:type="spellStart"/>
      <w:r>
        <w:t>pde</w:t>
      </w:r>
      <w:proofErr w:type="spellEnd"/>
      <w:r>
        <w:t xml:space="preserve"> contents:0xc6 (valid 1, </w:t>
      </w:r>
      <w:proofErr w:type="spellStart"/>
      <w:r>
        <w:t>pfn</w:t>
      </w:r>
      <w:proofErr w:type="spellEnd"/>
      <w:r>
        <w:t xml:space="preserve"> 0x46 [decimal 70])</w:t>
      </w:r>
    </w:p>
    <w:p w14:paraId="5F0A0CFB" w14:textId="7F3042FD" w:rsidR="005535BC" w:rsidRDefault="005535BC" w:rsidP="005535BC">
      <w:proofErr w:type="spellStart"/>
      <w:r>
        <w:t>pte</w:t>
      </w:r>
      <w:proofErr w:type="spellEnd"/>
      <w:r>
        <w:t xml:space="preserve"> index:0x06 [decimal 6] </w:t>
      </w:r>
      <w:proofErr w:type="spellStart"/>
      <w:r>
        <w:t>pte</w:t>
      </w:r>
      <w:proofErr w:type="spellEnd"/>
      <w:r>
        <w:t xml:space="preserve"> contents:0x7f (valid 0, </w:t>
      </w:r>
      <w:proofErr w:type="spellStart"/>
      <w:r>
        <w:t>pfn</w:t>
      </w:r>
      <w:proofErr w:type="spellEnd"/>
      <w:r>
        <w:t xml:space="preserve"> 0x7f [decimal 127])</w:t>
      </w:r>
    </w:p>
    <w:p w14:paraId="1FA0F21F" w14:textId="22E5CB1A" w:rsidR="005535BC" w:rsidRDefault="005535BC" w:rsidP="005535BC">
      <w:r>
        <w:lastRenderedPageBreak/>
        <w:t>Fault (page table entry not valid)</w:t>
      </w:r>
    </w:p>
    <w:p w14:paraId="7C75492E" w14:textId="77777777" w:rsidR="005535BC" w:rsidRDefault="005535BC" w:rsidP="005535BC"/>
    <w:p w14:paraId="3A855336" w14:textId="77777777" w:rsidR="005535BC" w:rsidRDefault="005535BC" w:rsidP="005535BC">
      <w:r>
        <w:t>Virtual Address 3350</w:t>
      </w:r>
    </w:p>
    <w:p w14:paraId="27D60EDE" w14:textId="77777777" w:rsidR="005535BC" w:rsidRDefault="005535BC" w:rsidP="005535BC"/>
    <w:p w14:paraId="5A0522BA" w14:textId="26966105" w:rsidR="005535BC" w:rsidRDefault="005535BC" w:rsidP="005535BC">
      <w:proofErr w:type="spellStart"/>
      <w:r>
        <w:t>pde</w:t>
      </w:r>
      <w:proofErr w:type="spellEnd"/>
      <w:r>
        <w:t xml:space="preserve"> index:0x0c [decimal 12] </w:t>
      </w:r>
      <w:proofErr w:type="spellStart"/>
      <w:r>
        <w:t>pde</w:t>
      </w:r>
      <w:proofErr w:type="spellEnd"/>
      <w:r>
        <w:t xml:space="preserve"> contents:0xd4 (valid 1, </w:t>
      </w:r>
      <w:proofErr w:type="spellStart"/>
      <w:r>
        <w:t>pfn</w:t>
      </w:r>
      <w:proofErr w:type="spellEnd"/>
      <w:r>
        <w:t xml:space="preserve"> 0x54 [decimal 84])</w:t>
      </w:r>
    </w:p>
    <w:p w14:paraId="12122FBC" w14:textId="635A9F19" w:rsidR="005535BC" w:rsidRDefault="005535BC" w:rsidP="005535BC">
      <w:proofErr w:type="spellStart"/>
      <w:r>
        <w:t>pte</w:t>
      </w:r>
      <w:proofErr w:type="spellEnd"/>
      <w:r>
        <w:t xml:space="preserve"> index:0x1a [decimal 26] </w:t>
      </w:r>
      <w:proofErr w:type="spellStart"/>
      <w:r>
        <w:t>pte</w:t>
      </w:r>
      <w:proofErr w:type="spellEnd"/>
      <w:r>
        <w:t xml:space="preserve"> contents:0xc0 (valid 1, </w:t>
      </w:r>
      <w:proofErr w:type="spellStart"/>
      <w:r>
        <w:t>pfn</w:t>
      </w:r>
      <w:proofErr w:type="spellEnd"/>
      <w:r>
        <w:t xml:space="preserve"> 0x40 [decimal 64])</w:t>
      </w:r>
    </w:p>
    <w:p w14:paraId="5EBE03EE" w14:textId="6AB95765" w:rsidR="005535BC" w:rsidRDefault="005535BC" w:rsidP="005535BC">
      <w:r>
        <w:t>Translates to Physical Address 0xc90</w:t>
      </w:r>
    </w:p>
    <w:p w14:paraId="3AA9A9FD" w14:textId="77777777" w:rsidR="005535BC" w:rsidRDefault="005535BC" w:rsidP="005535BC"/>
    <w:p w14:paraId="19EB114D" w14:textId="77777777" w:rsidR="005535BC" w:rsidRDefault="005535BC" w:rsidP="005535BC">
      <w:r>
        <w:t>Virtual Address 0a70</w:t>
      </w:r>
    </w:p>
    <w:p w14:paraId="6A0367E6" w14:textId="77777777" w:rsidR="005535BC" w:rsidRDefault="005535BC" w:rsidP="005535BC"/>
    <w:p w14:paraId="1FB5D3D9" w14:textId="7214B59C" w:rsidR="005535BC" w:rsidRDefault="005535BC" w:rsidP="005535BC">
      <w:proofErr w:type="spellStart"/>
      <w:r>
        <w:t>pde</w:t>
      </w:r>
      <w:proofErr w:type="spellEnd"/>
      <w:r>
        <w:t xml:space="preserve"> index:0x02 [decimal 2] </w:t>
      </w:r>
      <w:proofErr w:type="spellStart"/>
      <w:r>
        <w:t>pde</w:t>
      </w:r>
      <w:proofErr w:type="spellEnd"/>
      <w:r>
        <w:t xml:space="preserve"> contents:0xba (valid 1, </w:t>
      </w:r>
      <w:proofErr w:type="spellStart"/>
      <w:r>
        <w:t>pfn</w:t>
      </w:r>
      <w:proofErr w:type="spellEnd"/>
      <w:r>
        <w:t xml:space="preserve"> 0x3a [decimal 58])</w:t>
      </w:r>
    </w:p>
    <w:p w14:paraId="1D8CF7E3" w14:textId="1F8815BD" w:rsidR="005535BC" w:rsidRDefault="005535BC" w:rsidP="005535BC">
      <w:proofErr w:type="spellStart"/>
      <w:r>
        <w:t>pte</w:t>
      </w:r>
      <w:proofErr w:type="spellEnd"/>
      <w:r>
        <w:t xml:space="preserve"> index:0x13 [decimal 19] </w:t>
      </w:r>
      <w:proofErr w:type="spellStart"/>
      <w:r>
        <w:t>pte</w:t>
      </w:r>
      <w:proofErr w:type="spellEnd"/>
      <w:r>
        <w:t xml:space="preserve"> contents:0x87 (valid 1, </w:t>
      </w:r>
      <w:proofErr w:type="spellStart"/>
      <w:r>
        <w:t>pfn</w:t>
      </w:r>
      <w:proofErr w:type="spellEnd"/>
      <w:r>
        <w:t xml:space="preserve"> 0x07 [decimal 7])</w:t>
      </w:r>
    </w:p>
    <w:p w14:paraId="440E80F4" w14:textId="42B6B513" w:rsidR="005535BC" w:rsidRDefault="005535BC" w:rsidP="005535BC">
      <w:r>
        <w:t>Translates to Physical Address 0x0f0</w:t>
      </w:r>
    </w:p>
    <w:p w14:paraId="7B75E109" w14:textId="77777777" w:rsidR="005535BC" w:rsidRDefault="005535BC" w:rsidP="005535BC"/>
    <w:p w14:paraId="744712A6" w14:textId="77777777" w:rsidR="005535BC" w:rsidRDefault="005535BC" w:rsidP="005535BC">
      <w:r>
        <w:t>Virtual Address 55f9</w:t>
      </w:r>
    </w:p>
    <w:p w14:paraId="65A35839" w14:textId="77777777" w:rsidR="005535BC" w:rsidRDefault="005535BC" w:rsidP="005535BC"/>
    <w:p w14:paraId="467C6E87" w14:textId="764D6354" w:rsidR="005535BC" w:rsidRDefault="005535BC" w:rsidP="005535BC">
      <w:proofErr w:type="spellStart"/>
      <w:r>
        <w:t>pde</w:t>
      </w:r>
      <w:proofErr w:type="spellEnd"/>
      <w:r>
        <w:t xml:space="preserve"> index:0x15 [decimal 21] </w:t>
      </w:r>
      <w:proofErr w:type="spellStart"/>
      <w:r>
        <w:t>pde</w:t>
      </w:r>
      <w:proofErr w:type="spellEnd"/>
      <w:r>
        <w:t xml:space="preserve"> contents:0xd5 (valid 1, </w:t>
      </w:r>
      <w:proofErr w:type="spellStart"/>
      <w:r>
        <w:t>pfn</w:t>
      </w:r>
      <w:proofErr w:type="spellEnd"/>
      <w:r>
        <w:t xml:space="preserve"> 0x55 [decimal 85])</w:t>
      </w:r>
    </w:p>
    <w:p w14:paraId="2EA9197F" w14:textId="11E88E05" w:rsidR="005535BC" w:rsidRDefault="005535BC" w:rsidP="005535BC">
      <w:proofErr w:type="spellStart"/>
      <w:r>
        <w:t>pte</w:t>
      </w:r>
      <w:proofErr w:type="spellEnd"/>
      <w:r>
        <w:t xml:space="preserve"> index:0x0f [decimal 15] </w:t>
      </w:r>
      <w:proofErr w:type="spellStart"/>
      <w:r>
        <w:t>pte</w:t>
      </w:r>
      <w:proofErr w:type="spellEnd"/>
      <w:r>
        <w:t xml:space="preserve"> contents:0x86 (valid 1, </w:t>
      </w:r>
      <w:proofErr w:type="spellStart"/>
      <w:r>
        <w:t>pfn</w:t>
      </w:r>
      <w:proofErr w:type="spellEnd"/>
      <w:r>
        <w:t xml:space="preserve"> 0x06 [decimal 6])</w:t>
      </w:r>
    </w:p>
    <w:p w14:paraId="2BC75A2A" w14:textId="219D1D13" w:rsidR="005535BC" w:rsidRDefault="005535BC" w:rsidP="005535BC">
      <w:r>
        <w:t>Translates to Physical Address 0x0d9</w:t>
      </w:r>
    </w:p>
    <w:sectPr w:rsidR="005535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880B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96970562">
    <w:abstractNumId w:val="8"/>
  </w:num>
  <w:num w:numId="2" w16cid:durableId="513962980">
    <w:abstractNumId w:val="6"/>
  </w:num>
  <w:num w:numId="3" w16cid:durableId="1088967541">
    <w:abstractNumId w:val="5"/>
  </w:num>
  <w:num w:numId="4" w16cid:durableId="1584026081">
    <w:abstractNumId w:val="4"/>
  </w:num>
  <w:num w:numId="5" w16cid:durableId="1488279635">
    <w:abstractNumId w:val="7"/>
  </w:num>
  <w:num w:numId="6" w16cid:durableId="1300307330">
    <w:abstractNumId w:val="3"/>
  </w:num>
  <w:num w:numId="7" w16cid:durableId="1643347162">
    <w:abstractNumId w:val="2"/>
  </w:num>
  <w:num w:numId="8" w16cid:durableId="454176817">
    <w:abstractNumId w:val="1"/>
  </w:num>
  <w:num w:numId="9" w16cid:durableId="1593930707">
    <w:abstractNumId w:val="0"/>
  </w:num>
  <w:num w:numId="10" w16cid:durableId="9832409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5ECD"/>
    <w:rsid w:val="001F430F"/>
    <w:rsid w:val="0029639D"/>
    <w:rsid w:val="00326F90"/>
    <w:rsid w:val="00335942"/>
    <w:rsid w:val="00353C52"/>
    <w:rsid w:val="00405B84"/>
    <w:rsid w:val="0048199E"/>
    <w:rsid w:val="005466C2"/>
    <w:rsid w:val="005535BC"/>
    <w:rsid w:val="005761A1"/>
    <w:rsid w:val="005C177C"/>
    <w:rsid w:val="006743E0"/>
    <w:rsid w:val="00700A67"/>
    <w:rsid w:val="007F1DB7"/>
    <w:rsid w:val="00820433"/>
    <w:rsid w:val="008D39D7"/>
    <w:rsid w:val="00AA1D8D"/>
    <w:rsid w:val="00B47730"/>
    <w:rsid w:val="00C11AE9"/>
    <w:rsid w:val="00C85838"/>
    <w:rsid w:val="00CB0664"/>
    <w:rsid w:val="00CF0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52857"/>
  <w14:defaultImageDpi w14:val="300"/>
  <w15:docId w15:val="{0E4713FC-4F05-4A44-A6AE-A440139C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deie-user</cp:lastModifiedBy>
  <cp:revision>10</cp:revision>
  <dcterms:created xsi:type="dcterms:W3CDTF">2025-07-18T04:47:00Z</dcterms:created>
  <dcterms:modified xsi:type="dcterms:W3CDTF">2025-11-15T08:31:00Z</dcterms:modified>
  <cp:category/>
</cp:coreProperties>
</file>