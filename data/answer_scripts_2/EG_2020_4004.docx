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E6CD" w14:textId="77777777" w:rsidR="00CA43D6" w:rsidRDefault="00000000">
      <w:r>
        <w:t>Index Number: EG/2020/4004</w:t>
      </w:r>
    </w:p>
    <w:p w14:paraId="32A419CB" w14:textId="13C45653" w:rsidR="00CA43D6" w:rsidRDefault="00000000">
      <w:r>
        <w:t>EE</w:t>
      </w:r>
      <w:r w:rsidR="000F063A">
        <w:t>4</w:t>
      </w:r>
      <w:r>
        <w:t>350</w:t>
      </w:r>
    </w:p>
    <w:p w14:paraId="5C7E59FC" w14:textId="77777777" w:rsidR="00CA43D6" w:rsidRDefault="00000000">
      <w:r>
        <w:t>2025 JUNE</w:t>
      </w:r>
    </w:p>
    <w:p w14:paraId="764EFF32" w14:textId="77777777" w:rsidR="00CA43D6" w:rsidRDefault="00CA43D6"/>
    <w:p w14:paraId="25497EFC" w14:textId="77777777" w:rsidR="000F063A" w:rsidRDefault="000F063A" w:rsidP="000F063A">
      <w:r>
        <w:t xml:space="preserve">Q1. SJF: Final statistics of 100,200,300: Job 0 -- Response: 0.00 Turnaround 100.00 Wait 0.00 Job 1 -- Response: 100.00 Turnaround 300.00 Wait 100.00 Job 2 -- Response: 300.00 Turnaround 600.00 Wait 300.00 Average -- Response: 133.33 Turnaround 333.33 Wait 133.33 Final statistics of 200,100,300: Job 1 -- Response: 0.00 Turnaround 100.00 Wait 0.00 Job 0 -- Response: 100.00 Turnaround 300.00 Wait 100.00 Job 2 -- Response: 300.00 Turnaround 600.00 Wait 300.00 Average -- Response: 133.33 Turnaround 333.33 Wait 133.33 </w:t>
      </w:r>
    </w:p>
    <w:p w14:paraId="0F99408C" w14:textId="77777777" w:rsidR="000F063A" w:rsidRDefault="000F063A" w:rsidP="000F063A">
      <w:r>
        <w:t>FIFO: Final statistics of 100,200,300: Job 0 -- Response: 0.00 Turnaround 100.00 Wait 0.00 Job 1 -- Response: 100.00 Turnaround 300.00 Wait 100.00 Job 2 -- Response: 300.00 Turnaround 600.00 Wait 300.00 Average -- Response: 133.33 Turnaround 333.33 Wait 133.33 Final statistics of 200,100,300: Job 0 -- Response: 0.00 Turnaround 200.00 Wait 0.00 Job 1 -- Response: 200.00 Turnaround 300.00 Wait 200.00 Job 2 -- Response: 300.00 Turnaround 600.00 Wait 300.00 Average -- Response: 166.67 Turnaround 366.67 Wait 166.67</w:t>
      </w:r>
    </w:p>
    <w:p w14:paraId="054DFAC7" w14:textId="77777777" w:rsidR="000F063A" w:rsidRDefault="000F063A" w:rsidP="000F063A"/>
    <w:p w14:paraId="1B9A5573" w14:textId="77777777" w:rsidR="000F063A" w:rsidRDefault="000F063A" w:rsidP="000F063A">
      <w:r>
        <w:t>Q2. %dx will be 0 before the run, and -1 during the run.</w:t>
      </w:r>
    </w:p>
    <w:p w14:paraId="0ACCD640" w14:textId="77777777" w:rsidR="000F063A" w:rsidRDefault="000F063A" w:rsidP="000F063A"/>
    <w:p w14:paraId="6F4414F0" w14:textId="77777777" w:rsidR="000F063A" w:rsidRDefault="000F063A" w:rsidP="000F063A">
      <w:r>
        <w:t>Q3. The main problem with this approach is that the global lock should be unlocked in the end of the code instead of right after getting the dst and src lock. When I run ./vector-avoid-hold-and-wait -t -n 2 -l 100000 -d, the total time is 0.10 seconds. When I run ./vector-avoid-hold-and-wait -t -n 2 -l 100000 -d -p, the total time is 0.06 seconds. Therefore, when running without -p, the total time of vector-avoid-hold-and-wait.c is longer than the vector-global-order.c, but shorter than the vector-try-wait.c. When running with -p, the total time of vector-avoid-hold-and-wait.c is longer than both vector-global-order.c and vector-try-wait.c.</w:t>
      </w:r>
    </w:p>
    <w:p w14:paraId="21E4242A" w14:textId="77777777" w:rsidR="000F063A" w:rsidRDefault="000F063A" w:rsidP="000F063A"/>
    <w:p w14:paraId="484C252A" w14:textId="77777777" w:rsidR="000F063A" w:rsidRDefault="000F063A" w:rsidP="000F063A">
      <w:r>
        <w:t>Q4. It takes Time 10 to complete both processes.</w:t>
      </w:r>
    </w:p>
    <w:p w14:paraId="2C3AA828" w14:textId="77777777" w:rsidR="000F063A" w:rsidRDefault="000F063A" w:rsidP="000F063A"/>
    <w:p w14:paraId="6151CF96" w14:textId="77777777" w:rsidR="000F063A" w:rsidRDefault="000F063A" w:rsidP="000F063A">
      <w:r>
        <w:t xml:space="preserve">Q5. In this setup, the producer produces a value, as soon as mutex unlocks, the consumer consumes the value right away. Therefore, the behavior of the codes barely changes except when with a large buffer, the pointer would move forward in the buffer array. When </w:t>
      </w:r>
      <w:r>
        <w:lastRenderedPageBreak/>
        <w:t>changing all three values of products to produce, buffer size and sleep string, the num_full value varies in different settings. (NF for num_full or is placed in bracket, l for items, m for size for simplicity.) The first item produced is immediately consumed. That is, initially the buffer is empty (0), then an item is produced (1), then consumed right away (0). Therefore, when only 1 item is produced and consumed, producer puts EOS into the buffer (1), which after the consumer takes it, would terminate the process (0). When l&lt;=m, after the (0-1-0) sequence, the consumer would put to sleep for a second. Assuming the producer could produce infinite products before the consumer wakes, NF would reach l because of l-1 items + EOS, which EOS is also regarded as an item in this setup. After the consumer wakes, it would consume an item every second, until EOS is reached, or NF = 0. When l&gt;m, after the (0-1-0) sequence, the producer would flood the buffer (NF=m) until the consumer consumes an item. And right after an item is consumed (m-1), the producer would put the new item into the buffer, or EOS if it is the end of production (m). Finally, as the producer stopped producing, the products inside the buffer would be consumed in 1 item/s, until EOS is reached, or NF = 0.</w:t>
      </w:r>
    </w:p>
    <w:p w14:paraId="1A958B28" w14:textId="77777777" w:rsidR="000F063A" w:rsidRDefault="000F063A" w:rsidP="000F063A"/>
    <w:p w14:paraId="760832F4" w14:textId="77777777" w:rsidR="000F063A" w:rsidRDefault="000F063A" w:rsidP="000F063A">
      <w:r>
        <w:t>Q6. Virtual Address 5a23:</w:t>
      </w:r>
    </w:p>
    <w:p w14:paraId="3397A809" w14:textId="77777777" w:rsidR="000F063A" w:rsidRDefault="000F063A" w:rsidP="000F063A"/>
    <w:p w14:paraId="5C16429A" w14:textId="77777777" w:rsidR="000F063A" w:rsidRDefault="000F063A" w:rsidP="000F063A">
      <w:r>
        <w:t xml:space="preserve">  --&gt; pde index:0x16 [decimal 22] pde contents:0xb5 (valid 1, pfn 0x35 [decimal 53])</w:t>
      </w:r>
    </w:p>
    <w:p w14:paraId="5D05E5E9" w14:textId="77777777" w:rsidR="000F063A" w:rsidRDefault="000F063A" w:rsidP="000F063A"/>
    <w:p w14:paraId="4651FEED" w14:textId="77777777" w:rsidR="000F063A" w:rsidRDefault="000F063A" w:rsidP="000F063A">
      <w:r>
        <w:t xml:space="preserve">    --&gt; pte index:0x11 [decimal 17] pte contents:0x7f (valid 0, pfn 0x7f [decimal 127])</w:t>
      </w:r>
    </w:p>
    <w:p w14:paraId="52AD976C" w14:textId="77777777" w:rsidR="000F063A" w:rsidRDefault="000F063A" w:rsidP="000F063A"/>
    <w:p w14:paraId="6896F574" w14:textId="77777777" w:rsidR="000F063A" w:rsidRDefault="000F063A" w:rsidP="000F063A">
      <w:r>
        <w:t xml:space="preserve">      --&gt; Fault (page table entry not valid)</w:t>
      </w:r>
    </w:p>
    <w:p w14:paraId="02536093" w14:textId="77777777" w:rsidR="000F063A" w:rsidRDefault="000F063A" w:rsidP="000F063A"/>
    <w:p w14:paraId="53AC9D6D" w14:textId="77777777" w:rsidR="000F063A" w:rsidRDefault="000F063A" w:rsidP="000F063A">
      <w:r>
        <w:t>Virtual Address 14ab:</w:t>
      </w:r>
    </w:p>
    <w:p w14:paraId="20203705" w14:textId="77777777" w:rsidR="000F063A" w:rsidRDefault="000F063A" w:rsidP="000F063A"/>
    <w:p w14:paraId="0EEB6BD3" w14:textId="77777777" w:rsidR="000F063A" w:rsidRDefault="000F063A" w:rsidP="000F063A">
      <w:r>
        <w:t xml:space="preserve">  --&gt; pde index:0x5 [decimal 5] pde contents:0x7f (valid 0, pfn 0x7f [decimal 127])</w:t>
      </w:r>
    </w:p>
    <w:p w14:paraId="7894292F" w14:textId="77777777" w:rsidR="000F063A" w:rsidRDefault="000F063A" w:rsidP="000F063A"/>
    <w:p w14:paraId="66FCDE5E" w14:textId="77777777" w:rsidR="000F063A" w:rsidRDefault="000F063A" w:rsidP="000F063A">
      <w:r>
        <w:t xml:space="preserve">    --&gt; Fault (page table entry not valid)</w:t>
      </w:r>
    </w:p>
    <w:p w14:paraId="0DEBA461" w14:textId="77777777" w:rsidR="000F063A" w:rsidRDefault="000F063A" w:rsidP="000F063A"/>
    <w:p w14:paraId="240DC3C1" w14:textId="77777777" w:rsidR="000F063A" w:rsidRDefault="000F063A" w:rsidP="000F063A">
      <w:r>
        <w:t>Virtual Address 257e:</w:t>
      </w:r>
    </w:p>
    <w:p w14:paraId="3F1B8487" w14:textId="77777777" w:rsidR="000F063A" w:rsidRDefault="000F063A" w:rsidP="000F063A"/>
    <w:p w14:paraId="1DB7F87A" w14:textId="77777777" w:rsidR="000F063A" w:rsidRDefault="000F063A" w:rsidP="000F063A">
      <w:r>
        <w:lastRenderedPageBreak/>
        <w:t xml:space="preserve">  --&gt; pde index:0x9 [decimal 9] pde contents:0xc4 (valid 1, pfn 0x44 [decimal 68])</w:t>
      </w:r>
    </w:p>
    <w:p w14:paraId="35C41419" w14:textId="77777777" w:rsidR="000F063A" w:rsidRDefault="000F063A" w:rsidP="000F063A"/>
    <w:p w14:paraId="3E43CA44" w14:textId="77777777" w:rsidR="000F063A" w:rsidRDefault="000F063A" w:rsidP="000F063A">
      <w:r>
        <w:t xml:space="preserve">    --&gt; pte index:0xb [decimal 11] pte contents:0x7f (valid 0, pfn 0x7f [decimal 127])</w:t>
      </w:r>
    </w:p>
    <w:p w14:paraId="49B35B9C" w14:textId="77777777" w:rsidR="000F063A" w:rsidRDefault="000F063A" w:rsidP="000F063A"/>
    <w:p w14:paraId="00CE3F66" w14:textId="77777777" w:rsidR="000F063A" w:rsidRDefault="000F063A" w:rsidP="000F063A">
      <w:r>
        <w:t xml:space="preserve">      --&gt; Fault (page table entry not valid)</w:t>
      </w:r>
    </w:p>
    <w:p w14:paraId="0362E9BA" w14:textId="77777777" w:rsidR="000F063A" w:rsidRDefault="000F063A" w:rsidP="000F063A"/>
    <w:p w14:paraId="04AD247F" w14:textId="77777777" w:rsidR="000F063A" w:rsidRDefault="000F063A" w:rsidP="000F063A">
      <w:r>
        <w:t>Virtual Address 7988:</w:t>
      </w:r>
    </w:p>
    <w:p w14:paraId="015DC349" w14:textId="77777777" w:rsidR="000F063A" w:rsidRDefault="000F063A" w:rsidP="000F063A"/>
    <w:p w14:paraId="051982FE" w14:textId="77777777" w:rsidR="000F063A" w:rsidRDefault="000F063A" w:rsidP="000F063A">
      <w:r>
        <w:t xml:space="preserve">  --&gt; pde index:0x1e [decimal 30] pde contents:0xbb (valid 1, pfn 0x3b [decimal 59])</w:t>
      </w:r>
    </w:p>
    <w:p w14:paraId="3EC30683" w14:textId="77777777" w:rsidR="000F063A" w:rsidRDefault="000F063A" w:rsidP="000F063A"/>
    <w:p w14:paraId="5ADDAECB" w14:textId="77777777" w:rsidR="000F063A" w:rsidRDefault="000F063A" w:rsidP="000F063A">
      <w:r>
        <w:t xml:space="preserve">    --&gt; pte index:0x8 [decimal 8] pte contents:0x19 (valid 0, pfn 0x19 [decimal 25])</w:t>
      </w:r>
    </w:p>
    <w:p w14:paraId="0587955D" w14:textId="77777777" w:rsidR="000F063A" w:rsidRDefault="000F063A" w:rsidP="000F063A"/>
    <w:p w14:paraId="3D79CEAD" w14:textId="77777777" w:rsidR="000F063A" w:rsidRDefault="000F063A" w:rsidP="000F063A">
      <w:r>
        <w:t xml:space="preserve">      --&gt; Fault (page table entry not valid)</w:t>
      </w:r>
    </w:p>
    <w:p w14:paraId="04FA9E0A" w14:textId="77777777" w:rsidR="000F063A" w:rsidRDefault="000F063A" w:rsidP="000F063A"/>
    <w:p w14:paraId="1D8D9B49" w14:textId="77777777" w:rsidR="000F063A" w:rsidRDefault="000F063A" w:rsidP="000F063A">
      <w:r>
        <w:t>Virtual Address 75cf:</w:t>
      </w:r>
    </w:p>
    <w:p w14:paraId="5C8AF518" w14:textId="77777777" w:rsidR="000F063A" w:rsidRDefault="000F063A" w:rsidP="000F063A"/>
    <w:p w14:paraId="59E96EB0" w14:textId="77777777" w:rsidR="000F063A" w:rsidRDefault="000F063A" w:rsidP="000F063A">
      <w:r>
        <w:t xml:space="preserve">  --&gt; pde index:0x1d [decimal 29] pde contents:0xc6 (valid 1, pfn 0x46 [decimal 70])</w:t>
      </w:r>
    </w:p>
    <w:p w14:paraId="6B482F06" w14:textId="77777777" w:rsidR="000F063A" w:rsidRDefault="000F063A" w:rsidP="000F063A"/>
    <w:p w14:paraId="4B40F842" w14:textId="77777777" w:rsidR="000F063A" w:rsidRDefault="000F063A" w:rsidP="000F063A">
      <w:r>
        <w:t xml:space="preserve">    --&gt; pte index:0xe [decimal 14] pte contents:0x81 (valid 1, pfn 0x1 [decimal 1])</w:t>
      </w:r>
    </w:p>
    <w:p w14:paraId="1680D837" w14:textId="77777777" w:rsidR="000F063A" w:rsidRDefault="000F063A" w:rsidP="000F063A"/>
    <w:p w14:paraId="67F38075" w14:textId="77777777" w:rsidR="000F063A" w:rsidRDefault="000F063A" w:rsidP="000F063A">
      <w:r>
        <w:t xml:space="preserve">      --&gt; Translates to Physical Address 0xb14 --&gt; Value: 07</w:t>
      </w:r>
    </w:p>
    <w:p w14:paraId="0393F77A" w14:textId="77777777" w:rsidR="000F063A" w:rsidRDefault="000F063A" w:rsidP="000F063A"/>
    <w:p w14:paraId="5E89B72B" w14:textId="77777777" w:rsidR="000F063A" w:rsidRDefault="000F063A" w:rsidP="000F063A">
      <w:r>
        <w:t>Virtual Address 3350:</w:t>
      </w:r>
    </w:p>
    <w:p w14:paraId="6444E122" w14:textId="77777777" w:rsidR="000F063A" w:rsidRDefault="000F063A" w:rsidP="000F063A"/>
    <w:p w14:paraId="417DC080" w14:textId="77777777" w:rsidR="000F063A" w:rsidRDefault="000F063A" w:rsidP="000F063A">
      <w:r>
        <w:t xml:space="preserve">  --&gt; pde index:0xc [decimal 12] pde contents:0xd4 (valid 1, pfn 0x54 [decimal 84])</w:t>
      </w:r>
    </w:p>
    <w:p w14:paraId="104EBE9A" w14:textId="77777777" w:rsidR="000F063A" w:rsidRDefault="000F063A" w:rsidP="000F063A"/>
    <w:p w14:paraId="37F2D417" w14:textId="77777777" w:rsidR="000F063A" w:rsidRDefault="000F063A" w:rsidP="000F063A">
      <w:r>
        <w:lastRenderedPageBreak/>
        <w:t xml:space="preserve">    --&gt; pte index:0x1a [decimal 26] pte contents:0xc0 (valid 1, pfn 0x40 [decimal 64])</w:t>
      </w:r>
    </w:p>
    <w:p w14:paraId="79BF4E65" w14:textId="77777777" w:rsidR="000F063A" w:rsidRDefault="000F063A" w:rsidP="000F063A"/>
    <w:p w14:paraId="3B2F62F1" w14:textId="77777777" w:rsidR="000F063A" w:rsidRDefault="000F063A" w:rsidP="000F063A">
      <w:r>
        <w:t xml:space="preserve">      --&gt; Translates to Physical Address 0x810 --&gt; Value: 04</w:t>
      </w:r>
    </w:p>
    <w:p w14:paraId="23F380E8" w14:textId="77777777" w:rsidR="000F063A" w:rsidRDefault="000F063A" w:rsidP="000F063A"/>
    <w:p w14:paraId="4FA51773" w14:textId="77777777" w:rsidR="000F063A" w:rsidRDefault="000F063A" w:rsidP="000F063A">
      <w:r>
        <w:t>Virtual Address 0a70:</w:t>
      </w:r>
    </w:p>
    <w:p w14:paraId="0B818872" w14:textId="77777777" w:rsidR="000F063A" w:rsidRDefault="000F063A" w:rsidP="000F063A"/>
    <w:p w14:paraId="035C45F3" w14:textId="77777777" w:rsidR="000F063A" w:rsidRDefault="000F063A" w:rsidP="000F063A">
      <w:r>
        <w:t xml:space="preserve">  --&gt; pde index:0x2 [decimal 2] pde contents:0xba (valid 1, pfn 0x3a [decimal 58])</w:t>
      </w:r>
    </w:p>
    <w:p w14:paraId="05F4282A" w14:textId="77777777" w:rsidR="000F063A" w:rsidRDefault="000F063A" w:rsidP="000F063A"/>
    <w:p w14:paraId="02B57F2B" w14:textId="77777777" w:rsidR="000F063A" w:rsidRDefault="000F063A" w:rsidP="000F063A">
      <w:r>
        <w:t xml:space="preserve">    --&gt; pte index:0x13 [decimal 19] pte contents:0x87 (valid 0, pfn 0x7 [decimal 7])</w:t>
      </w:r>
    </w:p>
    <w:p w14:paraId="07DC5909" w14:textId="77777777" w:rsidR="000F063A" w:rsidRDefault="000F063A" w:rsidP="000F063A"/>
    <w:p w14:paraId="2B505B88" w14:textId="77777777" w:rsidR="000F063A" w:rsidRDefault="000F063A" w:rsidP="000F063A">
      <w:r>
        <w:t xml:space="preserve">      --&gt; Translates to Physical Address 0xf0 --&gt; Value: 1e</w:t>
      </w:r>
    </w:p>
    <w:p w14:paraId="44D42FC9" w14:textId="77777777" w:rsidR="000F063A" w:rsidRDefault="000F063A" w:rsidP="000F063A"/>
    <w:p w14:paraId="1B3A163D" w14:textId="77777777" w:rsidR="000F063A" w:rsidRDefault="000F063A" w:rsidP="000F063A">
      <w:r>
        <w:t>Virtual Address 55f9:</w:t>
      </w:r>
    </w:p>
    <w:p w14:paraId="1E73E6A6" w14:textId="77777777" w:rsidR="000F063A" w:rsidRDefault="000F063A" w:rsidP="000F063A"/>
    <w:p w14:paraId="5F642287" w14:textId="77777777" w:rsidR="000F063A" w:rsidRDefault="000F063A" w:rsidP="000F063A">
      <w:r>
        <w:t xml:space="preserve">  --&gt; pde index:0x15 [decimal 21] pde contents:0xd5 (valid 1, pfn 0x55 [decimal 85])</w:t>
      </w:r>
    </w:p>
    <w:p w14:paraId="1F8D860A" w14:textId="77777777" w:rsidR="000F063A" w:rsidRDefault="000F063A" w:rsidP="000F063A"/>
    <w:p w14:paraId="135BDDD1" w14:textId="77777777" w:rsidR="000F063A" w:rsidRDefault="000F063A" w:rsidP="000F063A">
      <w:r>
        <w:t xml:space="preserve">    --&gt; pte index:0xf [decimal 15] pte contents:0x86 (valid 1, pfn 0x6 [decimal 6])</w:t>
      </w:r>
    </w:p>
    <w:p w14:paraId="46594689" w14:textId="77777777" w:rsidR="000F063A" w:rsidRDefault="000F063A" w:rsidP="000F063A"/>
    <w:p w14:paraId="4DA4A2F4" w14:textId="69F3C4AB" w:rsidR="00CA43D6" w:rsidRDefault="000F063A" w:rsidP="000F063A">
      <w:r>
        <w:t xml:space="preserve">      --&gt; Translates to Physical Address 0xd9 --&gt; Value: 1d</w:t>
      </w:r>
    </w:p>
    <w:sectPr w:rsidR="00CA43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457813">
    <w:abstractNumId w:val="8"/>
  </w:num>
  <w:num w:numId="2" w16cid:durableId="1748918753">
    <w:abstractNumId w:val="6"/>
  </w:num>
  <w:num w:numId="3" w16cid:durableId="715937077">
    <w:abstractNumId w:val="5"/>
  </w:num>
  <w:num w:numId="4" w16cid:durableId="164325560">
    <w:abstractNumId w:val="4"/>
  </w:num>
  <w:num w:numId="5" w16cid:durableId="2022006493">
    <w:abstractNumId w:val="7"/>
  </w:num>
  <w:num w:numId="6" w16cid:durableId="1297952905">
    <w:abstractNumId w:val="3"/>
  </w:num>
  <w:num w:numId="7" w16cid:durableId="1089736687">
    <w:abstractNumId w:val="2"/>
  </w:num>
  <w:num w:numId="8" w16cid:durableId="1657568974">
    <w:abstractNumId w:val="1"/>
  </w:num>
  <w:num w:numId="9" w16cid:durableId="18725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63A"/>
    <w:rsid w:val="0015074B"/>
    <w:rsid w:val="001E2B7F"/>
    <w:rsid w:val="002365E5"/>
    <w:rsid w:val="0029639D"/>
    <w:rsid w:val="00326F90"/>
    <w:rsid w:val="005B3E91"/>
    <w:rsid w:val="00803FB5"/>
    <w:rsid w:val="00AA1D8D"/>
    <w:rsid w:val="00B47730"/>
    <w:rsid w:val="00CA43D6"/>
    <w:rsid w:val="00CB0664"/>
    <w:rsid w:val="00E53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79906"/>
  <w14:defaultImageDpi w14:val="300"/>
  <w15:docId w15:val="{D522E446-AD93-4B83-BB7A-8BFD6957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765596">
      <w:bodyDiv w:val="1"/>
      <w:marLeft w:val="0"/>
      <w:marRight w:val="0"/>
      <w:marTop w:val="0"/>
      <w:marBottom w:val="0"/>
      <w:divBdr>
        <w:top w:val="none" w:sz="0" w:space="0" w:color="auto"/>
        <w:left w:val="none" w:sz="0" w:space="0" w:color="auto"/>
        <w:bottom w:val="none" w:sz="0" w:space="0" w:color="auto"/>
        <w:right w:val="none" w:sz="0" w:space="0" w:color="auto"/>
      </w:divBdr>
    </w:div>
    <w:div w:id="19614531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2025-07-17T03:11:00Z</dcterms:created>
  <dcterms:modified xsi:type="dcterms:W3CDTF">2025-11-04T08:08:00Z</dcterms:modified>
  <cp:category/>
</cp:coreProperties>
</file>