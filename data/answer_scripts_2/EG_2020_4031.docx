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5E86" w14:textId="77777777" w:rsidR="00BF7695" w:rsidRDefault="00000000">
      <w:r>
        <w:t>Index Number: EG/2020/4031</w:t>
      </w:r>
    </w:p>
    <w:p w14:paraId="643DE2C4" w14:textId="46EF00D2" w:rsidR="00BF7695" w:rsidRDefault="00000000">
      <w:r>
        <w:t>EE</w:t>
      </w:r>
      <w:r w:rsidR="00986F01">
        <w:t>4</w:t>
      </w:r>
      <w:r>
        <w:t>350</w:t>
      </w:r>
    </w:p>
    <w:p w14:paraId="353159DD" w14:textId="77777777" w:rsidR="00BF7695" w:rsidRDefault="00000000">
      <w:r>
        <w:t>2025 JUNE</w:t>
      </w:r>
    </w:p>
    <w:p w14:paraId="415132E6" w14:textId="77777777" w:rsidR="00BF7695" w:rsidRDefault="00BF7695"/>
    <w:p w14:paraId="5EE139AE" w14:textId="77777777" w:rsidR="00986F01" w:rsidRDefault="00986F01" w:rsidP="00986F01">
      <w:r>
        <w:t>Q1. SJF: Job 0 -- Response: 0.00 Turnaround 100.00 Wait 0.00 Job 1 -- Response: 100.00 Turnaround 300.00 Wait 100.00 Job 2 -- Response: 300.00 Turnaround 600.00 Wait 300.00. Change to 300 200 100: Job 2 -- Response: 0.00 Turnaround 100.00 Wait 0.00 Job 1 -- Response: 100.00 Turnaround 300.00 Wait 100.00 Job 0 -- Response: 300.00 Turnaround 600.00 Wait 300.00. For FIFO: Job 0 -- Response: 0.00 Turnaround 100.00 Wait 0.00 Job 1 -- Response: 100.00 Turnaround 300.00 Wait 100.00 Job 2 -- Response: 300.00 Turnaround 600.00 Wait 300.00. Change to 300 200 100: Job 0 -- Response: 0.00 Turnaround 300.00 Wait 0.00 Job 1 -- Response: 300.00 Turnaround 500.00 Wait 300.00 Job 2 -- Response: 500.00 Turnaround 600.00 Wait 500.00</w:t>
      </w:r>
    </w:p>
    <w:p w14:paraId="016EA354" w14:textId="77777777" w:rsidR="00986F01" w:rsidRDefault="00986F01" w:rsidP="00986F01"/>
    <w:p w14:paraId="0C7C87AA" w14:textId="77777777" w:rsidR="00986F01" w:rsidRDefault="00986F01" w:rsidP="00986F01">
      <w:r>
        <w:t xml:space="preserve">Q2. dx Thread 0 </w:t>
      </w:r>
    </w:p>
    <w:p w14:paraId="206D3670" w14:textId="77777777" w:rsidR="00986F01" w:rsidRDefault="00986F01" w:rsidP="00986F01">
      <w:r>
        <w:t xml:space="preserve">0 </w:t>
      </w:r>
    </w:p>
    <w:p w14:paraId="18CE3614" w14:textId="77777777" w:rsidR="00986F01" w:rsidRDefault="00986F01" w:rsidP="00986F01">
      <w:r>
        <w:t>-1 1000 sub $1,%dx</w:t>
      </w:r>
    </w:p>
    <w:p w14:paraId="39FD4EC2" w14:textId="77777777" w:rsidR="00986F01" w:rsidRDefault="00986F01" w:rsidP="00986F01">
      <w:r>
        <w:t>-1 1001 test $0,%dx</w:t>
      </w:r>
    </w:p>
    <w:p w14:paraId="45C32E1F" w14:textId="77777777" w:rsidR="00986F01" w:rsidRDefault="00986F01" w:rsidP="00986F01">
      <w:r>
        <w:t xml:space="preserve">-1 1002 </w:t>
      </w:r>
      <w:proofErr w:type="spellStart"/>
      <w:r>
        <w:t>jgte</w:t>
      </w:r>
      <w:proofErr w:type="spellEnd"/>
      <w:r>
        <w:t xml:space="preserve"> .top</w:t>
      </w:r>
    </w:p>
    <w:p w14:paraId="6BCD41E9" w14:textId="77777777" w:rsidR="00986F01" w:rsidRDefault="00986F01" w:rsidP="00986F01">
      <w:r>
        <w:t>-1 1003 halt</w:t>
      </w:r>
    </w:p>
    <w:p w14:paraId="3C668201" w14:textId="77777777" w:rsidR="00986F01" w:rsidRDefault="00986F01" w:rsidP="00986F01"/>
    <w:p w14:paraId="43962BAB" w14:textId="77777777" w:rsidR="00986F01" w:rsidRDefault="00986F01" w:rsidP="00986F01">
      <w:r>
        <w:t>Q3. The main problem is it use global lock. It will reduce concurrency. May have lower performance with -p. Without -p, performance may higher.</w:t>
      </w:r>
    </w:p>
    <w:p w14:paraId="731607A6" w14:textId="77777777" w:rsidR="00986F01" w:rsidRDefault="00986F01" w:rsidP="00986F01"/>
    <w:p w14:paraId="2F3064EA" w14:textId="77777777" w:rsidR="00986F01" w:rsidRDefault="00986F01" w:rsidP="00986F01">
      <w:r>
        <w:t>Q4. 9 time units</w:t>
      </w:r>
    </w:p>
    <w:p w14:paraId="6E9C375A" w14:textId="77777777" w:rsidR="00986F01" w:rsidRDefault="00986F01" w:rsidP="00986F01"/>
    <w:p w14:paraId="7A04696F" w14:textId="77777777" w:rsidR="00986F01" w:rsidRDefault="00986F01" w:rsidP="00986F01">
      <w:r>
        <w:t xml:space="preserve">Q5. With a larger buffer (from m=1 to m=3), the behavior remains unchanged. For no sleep, the value of </w:t>
      </w:r>
      <w:proofErr w:type="spellStart"/>
      <w:r>
        <w:t>num_full</w:t>
      </w:r>
      <w:proofErr w:type="spellEnd"/>
      <w:r>
        <w:t xml:space="preserve"> only changes from 0 to 1 and vice versa. For -C 0,0,0,0,0,0,1, the value of </w:t>
      </w:r>
      <w:proofErr w:type="spellStart"/>
      <w:r>
        <w:t>num_full</w:t>
      </w:r>
      <w:proofErr w:type="spellEnd"/>
      <w:r>
        <w:t xml:space="preserve"> rises from 0 to 10, while in the middle, it keeps fluctuate between 9 and 10, and goes back to 0 at the end. With sleep, the buffer will be more utilized.</w:t>
      </w:r>
    </w:p>
    <w:p w14:paraId="164DBD57" w14:textId="77777777" w:rsidR="00986F01" w:rsidRDefault="00986F01" w:rsidP="00986F01"/>
    <w:p w14:paraId="3F656961" w14:textId="77777777" w:rsidR="00986F01" w:rsidRDefault="00986F01" w:rsidP="00986F01">
      <w:r>
        <w:lastRenderedPageBreak/>
        <w:t>Q6. 5a23: Fault</w:t>
      </w:r>
    </w:p>
    <w:p w14:paraId="30887F9D" w14:textId="77777777" w:rsidR="00986F01" w:rsidRDefault="00986F01" w:rsidP="00986F01">
      <w:r>
        <w:t>14ab: Fault</w:t>
      </w:r>
    </w:p>
    <w:p w14:paraId="7F94678C" w14:textId="77777777" w:rsidR="00986F01" w:rsidRDefault="00986F01" w:rsidP="00986F01">
      <w:r>
        <w:t>257e: Fault</w:t>
      </w:r>
    </w:p>
    <w:p w14:paraId="7B556AEE" w14:textId="77777777" w:rsidR="00986F01" w:rsidRDefault="00986F01" w:rsidP="00986F01">
      <w:r>
        <w:t>7988: Physical address: 0x3a8, Value: 19</w:t>
      </w:r>
    </w:p>
    <w:p w14:paraId="16F41D15" w14:textId="77777777" w:rsidR="00986F01" w:rsidRDefault="00986F01" w:rsidP="00986F01">
      <w:r>
        <w:t>75cf: Physical address: 0x2f, Value: 07</w:t>
      </w:r>
    </w:p>
    <w:p w14:paraId="2E0C6268" w14:textId="77777777" w:rsidR="00986F01" w:rsidRDefault="00986F01" w:rsidP="00986F01">
      <w:r>
        <w:t>3350: Physical address: 0x810, Value: 04</w:t>
      </w:r>
    </w:p>
    <w:p w14:paraId="2C27F6F7" w14:textId="77777777" w:rsidR="00986F01" w:rsidRDefault="00986F01" w:rsidP="00986F01">
      <w:r>
        <w:t>0a70: Physical address: 0xf0, Value: 1e</w:t>
      </w:r>
    </w:p>
    <w:p w14:paraId="4610E900" w14:textId="143A2AA4" w:rsidR="00BF7695" w:rsidRDefault="00986F01" w:rsidP="00986F01">
      <w:r>
        <w:t>55f9: Physical address: 0xd9, Value: 1d</w:t>
      </w:r>
    </w:p>
    <w:sectPr w:rsidR="00BF76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156EB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656772">
    <w:abstractNumId w:val="9"/>
  </w:num>
  <w:num w:numId="2" w16cid:durableId="1276866503">
    <w:abstractNumId w:val="7"/>
  </w:num>
  <w:num w:numId="3" w16cid:durableId="949356612">
    <w:abstractNumId w:val="6"/>
  </w:num>
  <w:num w:numId="4" w16cid:durableId="1854343324">
    <w:abstractNumId w:val="5"/>
  </w:num>
  <w:num w:numId="5" w16cid:durableId="1889952896">
    <w:abstractNumId w:val="8"/>
  </w:num>
  <w:num w:numId="6" w16cid:durableId="553011203">
    <w:abstractNumId w:val="4"/>
  </w:num>
  <w:num w:numId="7" w16cid:durableId="1297683869">
    <w:abstractNumId w:val="3"/>
  </w:num>
  <w:num w:numId="8" w16cid:durableId="1388458215">
    <w:abstractNumId w:val="2"/>
  </w:num>
  <w:num w:numId="9" w16cid:durableId="1713460490">
    <w:abstractNumId w:val="1"/>
  </w:num>
  <w:num w:numId="10" w16cid:durableId="27421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D91"/>
    <w:rsid w:val="0029639D"/>
    <w:rsid w:val="00326F90"/>
    <w:rsid w:val="005A7E11"/>
    <w:rsid w:val="00613CB3"/>
    <w:rsid w:val="00986F01"/>
    <w:rsid w:val="00AA1D8D"/>
    <w:rsid w:val="00B47730"/>
    <w:rsid w:val="00BC151C"/>
    <w:rsid w:val="00BF7695"/>
    <w:rsid w:val="00CB0664"/>
    <w:rsid w:val="00D01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BEB5F"/>
  <w14:defaultImageDpi w14:val="300"/>
  <w15:docId w15:val="{0DF9607D-E49A-4DC8-A788-AFE07846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4</cp:revision>
  <dcterms:created xsi:type="dcterms:W3CDTF">2025-07-17T04:53:00Z</dcterms:created>
  <dcterms:modified xsi:type="dcterms:W3CDTF">2025-11-04T08:50:00Z</dcterms:modified>
  <cp:category/>
</cp:coreProperties>
</file>