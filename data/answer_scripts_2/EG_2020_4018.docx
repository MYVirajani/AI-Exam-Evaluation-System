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66E1" w14:textId="46174B7B" w:rsidR="00AA727C" w:rsidRDefault="00AA727C" w:rsidP="00AA727C">
      <w:pPr>
        <w:spacing w:line="240" w:lineRule="auto"/>
      </w:pPr>
      <w:r>
        <w:t>Index Number: EG/2020/4018</w:t>
      </w:r>
    </w:p>
    <w:p w14:paraId="77FB97DB" w14:textId="66EB89D3" w:rsidR="00AA727C" w:rsidRDefault="00AA727C" w:rsidP="00AA727C">
      <w:r>
        <w:t>EE</w:t>
      </w:r>
      <w:r w:rsidR="001F1904">
        <w:t>4</w:t>
      </w:r>
      <w:r>
        <w:t xml:space="preserve">350 </w:t>
      </w:r>
    </w:p>
    <w:p w14:paraId="09FDAFC3" w14:textId="77777777" w:rsidR="00AA727C" w:rsidRDefault="00AA727C" w:rsidP="00AA727C">
      <w:r>
        <w:t>2025 JUNE</w:t>
      </w:r>
    </w:p>
    <w:p w14:paraId="660D9479" w14:textId="77777777" w:rsidR="00AA727C" w:rsidRDefault="00AA727C"/>
    <w:p w14:paraId="499A8612" w14:textId="77777777" w:rsidR="001F1904" w:rsidRDefault="001F1904" w:rsidP="001F1904">
      <w:r>
        <w:t>Q1. For SJF Job 0 -- Response: 0.00 Turnaround 100.00 Wait 0.00 Job 1 -- Response: 100.00 Turnaround 300.00 Wait 100.00 Job 2 -- Response: 300.00 Turnaround 600.00 Wait 300.00 Average -- Response: 133.33 Turnaround 333.33 Wait 133.33. For FIFO: Job 0 -- Response: 0.00 Turnaround 100.00 Wait 0.00 Job 1 -- Response: 100.00 Turnaround 300.00 Wait 100.00 Job 2 -- Response: 300.00 Turnaround 600.00 Wait 300.00 Average -- Response: 133.33 Turnaround 333.33 Wait 133.33. If I change the order of SJF, the time will not be changed. But if I change the order of FIFO, for example: FIFO -l 200,300,100, the time will changed and the time in this case will change to— Job 0 -- Response: 0.00 Turnaround 200.00 Job 1 -- Response: 200.00 Turnaround 500.00 Job 2 -- Response: 500.00 Turnaround 600.00 Average -- Response: 233.33 Turnaround 433.33</w:t>
      </w:r>
    </w:p>
    <w:p w14:paraId="48163489" w14:textId="77777777" w:rsidR="001F1904" w:rsidRDefault="001F1904" w:rsidP="001F1904"/>
    <w:p w14:paraId="16EA3700" w14:textId="77777777" w:rsidR="001F1904" w:rsidRDefault="001F1904" w:rsidP="001F1904">
      <w:r>
        <w:t>Q2. The value of %dx will be -1.</w:t>
      </w:r>
    </w:p>
    <w:p w14:paraId="324CBC90" w14:textId="77777777" w:rsidR="001F1904" w:rsidRDefault="001F1904" w:rsidP="001F1904"/>
    <w:p w14:paraId="44EAB7AE" w14:textId="77777777" w:rsidR="001F1904" w:rsidRDefault="001F1904" w:rsidP="001F1904">
      <w:r>
        <w:t>Q3. With -p it is slightly slower than global order. Without -p it is in the middle between two methods.</w:t>
      </w:r>
    </w:p>
    <w:p w14:paraId="7B95601B" w14:textId="77777777" w:rsidR="001F1904" w:rsidRDefault="001F1904" w:rsidP="001F1904"/>
    <w:p w14:paraId="2C94DA1B" w14:textId="77777777" w:rsidR="001F1904" w:rsidRDefault="001F1904" w:rsidP="001F1904">
      <w:r>
        <w:t>Q4. It takes 10 time units to complete. The first process that runs is in the RUNNING STATE which is using the CPU, while the other processes are in the READTY state until the first process gets finished. When the first process is finished, the second process begins to RUN. There is an overlapping state between the process 1’s DONE state and the process 2’s RUN state. On the other hand, since the process is I/O bound it spends the time WAITING. Therefore, while the CPU-bound process is executing first, the I/O bound is waiting.</w:t>
      </w:r>
    </w:p>
    <w:p w14:paraId="657FFFAB" w14:textId="77777777" w:rsidR="001F1904" w:rsidRDefault="001F1904" w:rsidP="001F1904"/>
    <w:p w14:paraId="7A80365C" w14:textId="77777777" w:rsidR="001F1904" w:rsidRDefault="001F1904" w:rsidP="001F1904">
      <w:r>
        <w:t>Q5. No, increasing the buffer size does not the behavior of the code in this example. But the larger the buffers, the more value producer and consumer can put in into the buffers. The num_full will be full most of the time because while -c sleep, -p will continue to produce item and filling up the buffer.</w:t>
      </w:r>
    </w:p>
    <w:p w14:paraId="23B24F33" w14:textId="77777777" w:rsidR="001F1904" w:rsidRDefault="001F1904" w:rsidP="001F1904"/>
    <w:p w14:paraId="0A952109" w14:textId="77777777" w:rsidR="001F1904" w:rsidRDefault="001F1904" w:rsidP="001F1904">
      <w:r>
        <w:t>Q6. Virtual Address 5a23: Physical Address 53 (Valid) - Physical Address 127 (Fault)</w:t>
      </w:r>
    </w:p>
    <w:p w14:paraId="16211104" w14:textId="77777777" w:rsidR="001F1904" w:rsidRDefault="001F1904" w:rsidP="001F1904">
      <w:r>
        <w:lastRenderedPageBreak/>
        <w:t>Virtual Address 14ab: Physical Address 127 (Fault) - Physical Address 127 (Fault)</w:t>
      </w:r>
    </w:p>
    <w:p w14:paraId="0D968984" w14:textId="77777777" w:rsidR="001F1904" w:rsidRDefault="001F1904" w:rsidP="001F1904">
      <w:r>
        <w:t>Virtual Address 257e: Physical Address 63 (Valid) - Physical Address 127 (Fault)</w:t>
      </w:r>
    </w:p>
    <w:p w14:paraId="6326563B" w14:textId="77777777" w:rsidR="001F1904" w:rsidRDefault="001F1904" w:rsidP="001F1904">
      <w:r>
        <w:t>Virtual Address 7988: Physical Address 59 (Valid) - Physical Address 29 (Valid)</w:t>
      </w:r>
    </w:p>
    <w:p w14:paraId="50C70800" w14:textId="77777777" w:rsidR="001F1904" w:rsidRDefault="001F1904" w:rsidP="001F1904">
      <w:r>
        <w:t>Virtual Address 75cf: Physical Address 70 (Valid) - Physical Address 1 (Valid)</w:t>
      </w:r>
    </w:p>
    <w:p w14:paraId="7E8AB76C" w14:textId="77777777" w:rsidR="001F1904" w:rsidRDefault="001F1904" w:rsidP="001F1904">
      <w:r>
        <w:t>Virtual Address 3350: Physical Address 84 (Valid) - Physical Address 64 (Valid)</w:t>
      </w:r>
    </w:p>
    <w:p w14:paraId="2AAB98C1" w14:textId="77777777" w:rsidR="001F1904" w:rsidRDefault="001F1904" w:rsidP="001F1904">
      <w:r>
        <w:t>Virtual Address 0a70: Physical Address 58 (Valid) - Physical Address 7 (Valid)</w:t>
      </w:r>
    </w:p>
    <w:p w14:paraId="70B19207" w14:textId="140FFAF5" w:rsidR="007245FC" w:rsidRDefault="001F1904" w:rsidP="001F1904">
      <w:r>
        <w:t>Virtual Address 55f9: Physical Address 85 (Valid) - Physical Address 6 (Valid)</w:t>
      </w:r>
    </w:p>
    <w:sectPr w:rsidR="00724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85607">
    <w:abstractNumId w:val="8"/>
  </w:num>
  <w:num w:numId="2" w16cid:durableId="24140643">
    <w:abstractNumId w:val="6"/>
  </w:num>
  <w:num w:numId="3" w16cid:durableId="2076320805">
    <w:abstractNumId w:val="5"/>
  </w:num>
  <w:num w:numId="4" w16cid:durableId="457453236">
    <w:abstractNumId w:val="4"/>
  </w:num>
  <w:num w:numId="5" w16cid:durableId="1191332152">
    <w:abstractNumId w:val="7"/>
  </w:num>
  <w:num w:numId="6" w16cid:durableId="567956244">
    <w:abstractNumId w:val="3"/>
  </w:num>
  <w:num w:numId="7" w16cid:durableId="474951202">
    <w:abstractNumId w:val="2"/>
  </w:num>
  <w:num w:numId="8" w16cid:durableId="1636987551">
    <w:abstractNumId w:val="1"/>
  </w:num>
  <w:num w:numId="9" w16cid:durableId="167772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1F1904"/>
    <w:rsid w:val="0029639D"/>
    <w:rsid w:val="00314DE1"/>
    <w:rsid w:val="00326F90"/>
    <w:rsid w:val="00412783"/>
    <w:rsid w:val="004E18B0"/>
    <w:rsid w:val="007245FC"/>
    <w:rsid w:val="00A249DB"/>
    <w:rsid w:val="00AA1D8D"/>
    <w:rsid w:val="00AA72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7EF08"/>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12783"/>
    <w:pPr>
      <w:autoSpaceDE w:val="0"/>
      <w:autoSpaceDN w:val="0"/>
      <w:adjustRightInd w:val="0"/>
      <w:spacing w:after="0" w:line="240" w:lineRule="auto"/>
    </w:pPr>
    <w:rPr>
      <w:rFonts w:ascii="Times New Roman" w:hAnsi="Times New Roman" w:cs="Times New Roman"/>
      <w:color w:val="000000"/>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121">
      <w:bodyDiv w:val="1"/>
      <w:marLeft w:val="0"/>
      <w:marRight w:val="0"/>
      <w:marTop w:val="0"/>
      <w:marBottom w:val="0"/>
      <w:divBdr>
        <w:top w:val="none" w:sz="0" w:space="0" w:color="auto"/>
        <w:left w:val="none" w:sz="0" w:space="0" w:color="auto"/>
        <w:bottom w:val="none" w:sz="0" w:space="0" w:color="auto"/>
        <w:right w:val="none" w:sz="0" w:space="0" w:color="auto"/>
      </w:divBdr>
    </w:div>
    <w:div w:id="940573394">
      <w:bodyDiv w:val="1"/>
      <w:marLeft w:val="0"/>
      <w:marRight w:val="0"/>
      <w:marTop w:val="0"/>
      <w:marBottom w:val="0"/>
      <w:divBdr>
        <w:top w:val="none" w:sz="0" w:space="0" w:color="auto"/>
        <w:left w:val="none" w:sz="0" w:space="0" w:color="auto"/>
        <w:bottom w:val="none" w:sz="0" w:space="0" w:color="auto"/>
        <w:right w:val="none" w:sz="0" w:space="0" w:color="auto"/>
      </w:divBdr>
    </w:div>
    <w:div w:id="1386879835">
      <w:bodyDiv w:val="1"/>
      <w:marLeft w:val="0"/>
      <w:marRight w:val="0"/>
      <w:marTop w:val="0"/>
      <w:marBottom w:val="0"/>
      <w:divBdr>
        <w:top w:val="none" w:sz="0" w:space="0" w:color="auto"/>
        <w:left w:val="none" w:sz="0" w:space="0" w:color="auto"/>
        <w:bottom w:val="none" w:sz="0" w:space="0" w:color="auto"/>
        <w:right w:val="none" w:sz="0" w:space="0" w:color="auto"/>
      </w:divBdr>
    </w:div>
    <w:div w:id="1718581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2025-07-17T04:49:00Z</dcterms:created>
  <dcterms:modified xsi:type="dcterms:W3CDTF">2025-11-04T08:33:00Z</dcterms:modified>
  <cp:category/>
</cp:coreProperties>
</file>