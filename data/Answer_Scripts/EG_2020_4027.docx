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816F" w14:textId="77777777" w:rsidR="00EE6909" w:rsidRDefault="00000000">
      <w:r>
        <w:t>Index Number: EG/2020/4027</w:t>
      </w:r>
    </w:p>
    <w:p w14:paraId="4A094887" w14:textId="77777777" w:rsidR="00EE6909" w:rsidRDefault="00000000">
      <w:r>
        <w:t>EE3350</w:t>
      </w:r>
    </w:p>
    <w:p w14:paraId="61304EA3" w14:textId="77777777" w:rsidR="00EE6909" w:rsidRDefault="00000000">
      <w:r>
        <w:t>2025 JUNE</w:t>
      </w:r>
    </w:p>
    <w:p w14:paraId="1545BD20" w14:textId="77777777" w:rsidR="00EE6909" w:rsidRDefault="00EE6909"/>
    <w:p w14:paraId="2F753C68" w14:textId="77777777" w:rsidR="00EE6909" w:rsidRDefault="00000000">
      <w:r>
        <w:t>Q1.</w:t>
      </w:r>
    </w:p>
    <w:p w14:paraId="3F9B3C12" w14:textId="5623BA35" w:rsidR="00EE6909" w:rsidRDefault="00000000">
      <w:r>
        <w:t>(</w:t>
      </w:r>
      <w:proofErr w:type="spellStart"/>
      <w:r>
        <w:t>i</w:t>
      </w:r>
      <w:proofErr w:type="spellEnd"/>
      <w:r>
        <w:t>) It is a</w:t>
      </w:r>
      <w:r w:rsidR="004C4DE2">
        <w:t xml:space="preserve"> function in SQL programming in database</w:t>
      </w:r>
      <w:r>
        <w:t>.</w:t>
      </w:r>
    </w:p>
    <w:p w14:paraId="415C53A8" w14:textId="77777777" w:rsidR="00EE6909" w:rsidRDefault="00000000">
      <w:r>
        <w:t>(ii) Used to sort data in tables.</w:t>
      </w:r>
    </w:p>
    <w:p w14:paraId="0E023B10" w14:textId="77777777" w:rsidR="00EE6909" w:rsidRDefault="00000000">
      <w:r>
        <w:t>(iii) It is a type of primary key in a table.</w:t>
      </w:r>
    </w:p>
    <w:p w14:paraId="06A07EED" w14:textId="77777777" w:rsidR="00EE6909" w:rsidRDefault="00000000">
      <w:r>
        <w:t>(iv)</w:t>
      </w:r>
    </w:p>
    <w:p w14:paraId="563200B8" w14:textId="77777777" w:rsidR="00EE6909" w:rsidRDefault="00000000">
      <w:pPr>
        <w:pStyle w:val="ListBullet"/>
      </w:pPr>
      <w:r>
        <w:t>1-1</w:t>
      </w:r>
    </w:p>
    <w:p w14:paraId="57527CA4" w14:textId="77777777" w:rsidR="00EE6909" w:rsidRDefault="00000000">
      <w:pPr>
        <w:pStyle w:val="ListBullet"/>
      </w:pPr>
      <w:r>
        <w:t>1-many</w:t>
      </w:r>
    </w:p>
    <w:p w14:paraId="12848BB4" w14:textId="77777777" w:rsidR="00EE6909" w:rsidRDefault="00000000">
      <w:pPr>
        <w:pStyle w:val="ListBullet"/>
      </w:pPr>
      <w:r>
        <w:t>many-1</w:t>
      </w:r>
    </w:p>
    <w:p w14:paraId="01F02FFE" w14:textId="77777777" w:rsidR="00EE6909" w:rsidRDefault="00000000">
      <w:pPr>
        <w:pStyle w:val="ListBullet"/>
      </w:pPr>
      <w:r>
        <w:t>many-many</w:t>
      </w:r>
    </w:p>
    <w:p w14:paraId="3E03732A" w14:textId="77777777" w:rsidR="004C4DE2" w:rsidRDefault="00000000" w:rsidP="004C4DE2">
      <w:r>
        <w:t xml:space="preserve">(v) </w:t>
      </w:r>
      <w:r w:rsidR="004C4DE2">
        <w:t>Designing a schema helps organize data but often people just put things in one table.</w:t>
      </w:r>
    </w:p>
    <w:p w14:paraId="766DCE34" w14:textId="2565D5B2" w:rsidR="004C4DE2" w:rsidRDefault="004C4DE2" w:rsidP="004C4DE2"/>
    <w:p w14:paraId="5969080E" w14:textId="77777777" w:rsidR="00376D84" w:rsidRPr="00376D84" w:rsidRDefault="00376D84" w:rsidP="00376D84">
      <w:r w:rsidRPr="00376D84">
        <w:t>Q2.</w:t>
      </w:r>
    </w:p>
    <w:p w14:paraId="2D66DB4D" w14:textId="77777777" w:rsidR="00376D84" w:rsidRPr="00376D84" w:rsidRDefault="00376D84" w:rsidP="00376D84">
      <w:r w:rsidRPr="00376D84">
        <w:t>(</w:t>
      </w:r>
      <w:proofErr w:type="spellStart"/>
      <w:r w:rsidRPr="00376D84">
        <w:t>i</w:t>
      </w:r>
      <w:proofErr w:type="spellEnd"/>
      <w:r w:rsidRPr="00376D84">
        <w:t xml:space="preserve">) </w:t>
      </w:r>
      <w:proofErr w:type="spellStart"/>
      <w:r w:rsidRPr="00376D84">
        <w:t>Sequelize</w:t>
      </w:r>
      <w:proofErr w:type="spellEnd"/>
      <w:r w:rsidRPr="00376D84">
        <w:t xml:space="preserve"> is a SQL language used in Node.</w:t>
      </w:r>
    </w:p>
    <w:p w14:paraId="5DF7E71F" w14:textId="77777777" w:rsidR="00376D84" w:rsidRPr="00376D84" w:rsidRDefault="00376D84" w:rsidP="00376D84">
      <w:r w:rsidRPr="00376D84">
        <w:t>(ii) JWT stands for JSON Web Token, used for secure user sessions.</w:t>
      </w:r>
    </w:p>
    <w:p w14:paraId="0A6A7B6A" w14:textId="77777777" w:rsidR="00376D84" w:rsidRPr="00376D84" w:rsidRDefault="00376D84" w:rsidP="00376D84">
      <w:r w:rsidRPr="00376D84">
        <w:t>(iii) It's a function used between client request and server response.</w:t>
      </w:r>
    </w:p>
    <w:p w14:paraId="320D3B3E" w14:textId="77777777" w:rsidR="00376D84" w:rsidRPr="00376D84" w:rsidRDefault="00376D84" w:rsidP="00376D84">
      <w:r w:rsidRPr="00376D84">
        <w:t>(iv)</w:t>
      </w:r>
    </w:p>
    <w:p w14:paraId="40A69A08" w14:textId="77777777" w:rsidR="00376D84" w:rsidRPr="00376D84" w:rsidRDefault="00376D84" w:rsidP="00376D84">
      <w:r w:rsidRPr="00376D84">
        <w:t>POST - read</w:t>
      </w:r>
    </w:p>
    <w:p w14:paraId="526FFCF2" w14:textId="77777777" w:rsidR="00376D84" w:rsidRPr="00376D84" w:rsidRDefault="00376D84" w:rsidP="00376D84">
      <w:r w:rsidRPr="00376D84">
        <w:t>GET - create</w:t>
      </w:r>
    </w:p>
    <w:p w14:paraId="2D47BA2A" w14:textId="77777777" w:rsidR="00376D84" w:rsidRPr="00376D84" w:rsidRDefault="00376D84" w:rsidP="00376D84">
      <w:r w:rsidRPr="00376D84">
        <w:t>REMOVE - delete</w:t>
      </w:r>
    </w:p>
    <w:p w14:paraId="33BDA677" w14:textId="77777777" w:rsidR="00376D84" w:rsidRPr="00376D84" w:rsidRDefault="00376D84" w:rsidP="00376D84">
      <w:r w:rsidRPr="00376D84">
        <w:t>PATCH - put</w:t>
      </w:r>
    </w:p>
    <w:p w14:paraId="0DA7E878" w14:textId="77777777" w:rsidR="00376D84" w:rsidRPr="00376D84" w:rsidRDefault="00376D84" w:rsidP="00376D84">
      <w:r w:rsidRPr="00376D84">
        <w:t>(v) Authentication confirms who the user is using tokens like JWT. Authorization decides what the user can do. RBAC helps restrict access based on roles assigned to users. JWTs are digitally signed and passed in headers to identify users in a stateless way, which is ideal for modern web services.</w:t>
      </w:r>
    </w:p>
    <w:p w14:paraId="7D8DF0C6" w14:textId="77777777" w:rsidR="00376D84" w:rsidRPr="00376D84" w:rsidRDefault="00376D84" w:rsidP="00376D84">
      <w:r w:rsidRPr="00376D84">
        <w:lastRenderedPageBreak/>
        <w:t>Once verified, the server issues a JSON Web Token (JWT), which the user presents in subsequent requests to prove their identity. This token is digitally signed to prevent tampering. Authorization, on the other hand, determines what actions or resources a user can access. Role-Based Access Control (RBAC) is a common approach, where users are assigned roles such as 'admin' or 'user', each with specific permissions. These roles are embedded in the JWT and checked by the server when granting or denying access to protected routes. This separation ensures both secure authentication and fine-grained access control.</w:t>
      </w:r>
    </w:p>
    <w:p w14:paraId="495ACA13" w14:textId="77777777" w:rsidR="00376D84" w:rsidRPr="00376D84" w:rsidRDefault="00376D84" w:rsidP="00376D84"/>
    <w:p w14:paraId="0D6169D3" w14:textId="6A647C25" w:rsidR="00EE6909" w:rsidRDefault="00EE6909"/>
    <w:sectPr w:rsidR="00EE69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89235">
    <w:abstractNumId w:val="8"/>
  </w:num>
  <w:num w:numId="2" w16cid:durableId="441456769">
    <w:abstractNumId w:val="6"/>
  </w:num>
  <w:num w:numId="3" w16cid:durableId="1209562915">
    <w:abstractNumId w:val="5"/>
  </w:num>
  <w:num w:numId="4" w16cid:durableId="601572496">
    <w:abstractNumId w:val="4"/>
  </w:num>
  <w:num w:numId="5" w16cid:durableId="1975940754">
    <w:abstractNumId w:val="7"/>
  </w:num>
  <w:num w:numId="6" w16cid:durableId="265773832">
    <w:abstractNumId w:val="3"/>
  </w:num>
  <w:num w:numId="7" w16cid:durableId="528495655">
    <w:abstractNumId w:val="2"/>
  </w:num>
  <w:num w:numId="8" w16cid:durableId="1376000531">
    <w:abstractNumId w:val="1"/>
  </w:num>
  <w:num w:numId="9" w16cid:durableId="125982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F96"/>
    <w:rsid w:val="0029639D"/>
    <w:rsid w:val="00326F90"/>
    <w:rsid w:val="00376D84"/>
    <w:rsid w:val="004C4DE2"/>
    <w:rsid w:val="00AA1D8D"/>
    <w:rsid w:val="00B47730"/>
    <w:rsid w:val="00BD1DC3"/>
    <w:rsid w:val="00CB0664"/>
    <w:rsid w:val="00EE6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91E10"/>
  <w14:defaultImageDpi w14:val="300"/>
  <w15:docId w15:val="{578F2A58-182A-4BC9-AD8E-2E3C3DC3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64596">
      <w:bodyDiv w:val="1"/>
      <w:marLeft w:val="0"/>
      <w:marRight w:val="0"/>
      <w:marTop w:val="0"/>
      <w:marBottom w:val="0"/>
      <w:divBdr>
        <w:top w:val="none" w:sz="0" w:space="0" w:color="auto"/>
        <w:left w:val="none" w:sz="0" w:space="0" w:color="auto"/>
        <w:bottom w:val="none" w:sz="0" w:space="0" w:color="auto"/>
        <w:right w:val="none" w:sz="0" w:space="0" w:color="auto"/>
      </w:divBdr>
    </w:div>
    <w:div w:id="2904770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2025-07-17T07:31:00Z</dcterms:created>
  <dcterms:modified xsi:type="dcterms:W3CDTF">2025-07-17T14:02:00Z</dcterms:modified>
  <cp:category/>
</cp:coreProperties>
</file>