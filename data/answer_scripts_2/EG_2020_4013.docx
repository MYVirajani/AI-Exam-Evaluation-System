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0DDCA0" w14:textId="70215A61" w:rsidR="0015496E" w:rsidRDefault="0015496E" w:rsidP="0015496E">
      <w:pPr>
        <w:spacing w:line="240" w:lineRule="auto"/>
      </w:pPr>
      <w:r>
        <w:t>Index Number: EG/2020/4013</w:t>
      </w:r>
    </w:p>
    <w:p w14:paraId="7FD59A31" w14:textId="1BEB9E45" w:rsidR="0015496E" w:rsidRDefault="0015496E" w:rsidP="0015496E">
      <w:r>
        <w:t>EE</w:t>
      </w:r>
      <w:r w:rsidR="00A7533D">
        <w:t>4</w:t>
      </w:r>
      <w:r>
        <w:t xml:space="preserve">350 </w:t>
      </w:r>
    </w:p>
    <w:p w14:paraId="40894B97" w14:textId="77777777" w:rsidR="0015496E" w:rsidRDefault="0015496E" w:rsidP="0015496E">
      <w:r>
        <w:t>2025 JUNE</w:t>
      </w:r>
    </w:p>
    <w:p w14:paraId="3976E625" w14:textId="77777777" w:rsidR="0015496E" w:rsidRDefault="0015496E"/>
    <w:p w14:paraId="4C7DF99D" w14:textId="77777777" w:rsidR="00A7533D" w:rsidRDefault="00A7533D" w:rsidP="00A7533D">
      <w:r>
        <w:t xml:space="preserve">Q1. SJF: Response Times: 0, 100, 300 Turnaround Times: 100, 300, 600 . FIFO: Response Times: 0, 100, 300 Turnaround Times: 100, 300, 600. </w:t>
      </w:r>
    </w:p>
    <w:p w14:paraId="17DDE769" w14:textId="77777777" w:rsidR="00A7533D" w:rsidRDefault="00A7533D" w:rsidP="00A7533D">
      <w:r>
        <w:t xml:space="preserve">If change order to be 200,100,300. SJF: Response Times: 100, 0, 300. Turnaround Times: 300, 100, 600. </w:t>
      </w:r>
    </w:p>
    <w:p w14:paraId="370365C9" w14:textId="77777777" w:rsidR="00A7533D" w:rsidRDefault="00A7533D" w:rsidP="00A7533D">
      <w:r>
        <w:t xml:space="preserve"> If change order to 200,100,300 FIFO Response Times: 0, 200, 300 Turnaround Times: 200, 300, 600</w:t>
      </w:r>
    </w:p>
    <w:p w14:paraId="1864A42B" w14:textId="77777777" w:rsidR="00A7533D" w:rsidRDefault="00A7533D" w:rsidP="00A7533D"/>
    <w:p w14:paraId="67FAB86C" w14:textId="77777777" w:rsidR="00A7533D" w:rsidRDefault="00A7533D" w:rsidP="00A7533D">
      <w:r>
        <w:t>Q2. Initially dx will be 0 and it will become -1 after running the code</w:t>
      </w:r>
    </w:p>
    <w:p w14:paraId="1881E6EC" w14:textId="77777777" w:rsidR="00A7533D" w:rsidRDefault="00A7533D" w:rsidP="00A7533D"/>
    <w:p w14:paraId="4A849D7D" w14:textId="77777777" w:rsidR="00A7533D" w:rsidRDefault="00A7533D" w:rsidP="00A7533D">
      <w:r>
        <w:t>Q3. When running with the parallelism flag (-p), the performance of `vector-avoid-hold-and-</w:t>
      </w:r>
      <w:proofErr w:type="spellStart"/>
      <w:r>
        <w:t>wait.c</w:t>
      </w:r>
      <w:proofErr w:type="spellEnd"/>
      <w:r>
        <w:t>` may be affected by the potential hold-and-wait situations.</w:t>
      </w:r>
    </w:p>
    <w:p w14:paraId="5C9A8F43" w14:textId="77777777" w:rsidR="00A7533D" w:rsidRDefault="00A7533D" w:rsidP="00A7533D"/>
    <w:p w14:paraId="3076E8CA" w14:textId="77777777" w:rsidR="00A7533D" w:rsidRDefault="00A7533D" w:rsidP="00A7533D">
      <w:r>
        <w:t xml:space="preserve">Q4. It takes for 10 times to complete both </w:t>
      </w:r>
      <w:proofErr w:type="spellStart"/>
      <w:r>
        <w:t>proesss</w:t>
      </w:r>
      <w:proofErr w:type="spellEnd"/>
    </w:p>
    <w:p w14:paraId="5CCD52FD" w14:textId="77777777" w:rsidR="00A7533D" w:rsidRDefault="00A7533D" w:rsidP="00A7533D"/>
    <w:p w14:paraId="4BF5AA4C" w14:textId="77777777" w:rsidR="00A7533D" w:rsidRDefault="00A7533D" w:rsidP="00A7533D">
      <w:r>
        <w:t xml:space="preserve">Q5. Behavior Changes :Producers can produce more items before they have to wait for consumers to consume some items ; Consumers can consume more items before they have to wait for producers to produce more items ; Reducing the frequency of context switches between producers and consumers, increasing the performance. </w:t>
      </w:r>
    </w:p>
    <w:p w14:paraId="2A92FF26" w14:textId="77777777" w:rsidR="00A7533D" w:rsidRDefault="00A7533D" w:rsidP="00A7533D">
      <w:r>
        <w:t xml:space="preserve">Prediction The </w:t>
      </w:r>
      <w:proofErr w:type="spellStart"/>
      <w:r>
        <w:t>num_full</w:t>
      </w:r>
      <w:proofErr w:type="spellEnd"/>
      <w:r>
        <w:t xml:space="preserve"> will increase because the consumers will sleep for 1 second at the c6 , allowing more time for producer to produce the items.</w:t>
      </w:r>
    </w:p>
    <w:p w14:paraId="645330F7" w14:textId="77777777" w:rsidR="00A7533D" w:rsidRDefault="00A7533D" w:rsidP="00A7533D"/>
    <w:p w14:paraId="740C66F5" w14:textId="668A5D9A" w:rsidR="00132736" w:rsidRDefault="00A7533D" w:rsidP="00A7533D">
      <w:r>
        <w:t>Q6. 5a23: Fault since 0x7f (valid bit = 0) 14ab: Fault since 0x7f (valid bit = 0) 257e: Fault, 7988: 0x19 75cf: 0x07, 3350: 0x04 0a70: 0x1f, 55f9: 0x1d</w:t>
      </w:r>
    </w:p>
    <w:sectPr w:rsidR="001327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Iskoola Pota">
    <w:panose1 w:val="02010503010101010104"/>
    <w:charset w:val="00"/>
    <w:family w:val="auto"/>
    <w:pitch w:val="variable"/>
    <w:sig w:usb0="00000003" w:usb1="00000000" w:usb2="000002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52757301">
    <w:abstractNumId w:val="8"/>
  </w:num>
  <w:num w:numId="2" w16cid:durableId="196936895">
    <w:abstractNumId w:val="6"/>
  </w:num>
  <w:num w:numId="3" w16cid:durableId="431437016">
    <w:abstractNumId w:val="5"/>
  </w:num>
  <w:num w:numId="4" w16cid:durableId="807474613">
    <w:abstractNumId w:val="4"/>
  </w:num>
  <w:num w:numId="5" w16cid:durableId="1233157052">
    <w:abstractNumId w:val="7"/>
  </w:num>
  <w:num w:numId="6" w16cid:durableId="1712263419">
    <w:abstractNumId w:val="3"/>
  </w:num>
  <w:num w:numId="7" w16cid:durableId="1357729378">
    <w:abstractNumId w:val="2"/>
  </w:num>
  <w:num w:numId="8" w16cid:durableId="945892029">
    <w:abstractNumId w:val="1"/>
  </w:num>
  <w:num w:numId="9" w16cid:durableId="1505634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2736"/>
    <w:rsid w:val="0015074B"/>
    <w:rsid w:val="0015496E"/>
    <w:rsid w:val="0029639D"/>
    <w:rsid w:val="00326F90"/>
    <w:rsid w:val="0036561B"/>
    <w:rsid w:val="00376113"/>
    <w:rsid w:val="00593CF9"/>
    <w:rsid w:val="00A7533D"/>
    <w:rsid w:val="00AA1D8D"/>
    <w:rsid w:val="00B47730"/>
    <w:rsid w:val="00BE5120"/>
    <w:rsid w:val="00CB0664"/>
    <w:rsid w:val="00DB10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2D82D7"/>
  <w14:defaultImageDpi w14:val="300"/>
  <w15:docId w15:val="{2EF38990-C575-4925-BC0A-AC29454F8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05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2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192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1290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Yasodha Virajani</cp:lastModifiedBy>
  <cp:revision>4</cp:revision>
  <dcterms:created xsi:type="dcterms:W3CDTF">2025-07-17T05:27:00Z</dcterms:created>
  <dcterms:modified xsi:type="dcterms:W3CDTF">2025-11-04T08:26:00Z</dcterms:modified>
  <cp:category/>
</cp:coreProperties>
</file>