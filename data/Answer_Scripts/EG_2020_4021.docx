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FD29D" w14:textId="72B6C75F" w:rsidR="00F33D99" w:rsidRDefault="00F33D99" w:rsidP="00F33D99">
      <w:pPr>
        <w:spacing w:line="240" w:lineRule="auto"/>
      </w:pPr>
      <w:r>
        <w:t>Index Number: EG/2020/4021</w:t>
      </w:r>
    </w:p>
    <w:p w14:paraId="6CEFB48A" w14:textId="77777777" w:rsidR="00F33D99" w:rsidRDefault="00F33D99" w:rsidP="00F33D99">
      <w:r>
        <w:t xml:space="preserve">EE3350 </w:t>
      </w:r>
    </w:p>
    <w:p w14:paraId="42EDF45D" w14:textId="77777777" w:rsidR="00F33D99" w:rsidRDefault="00F33D99" w:rsidP="00F33D99">
      <w:r>
        <w:t>2025 JUNE</w:t>
      </w:r>
    </w:p>
    <w:p w14:paraId="3471DC01" w14:textId="77777777" w:rsidR="00F33D99" w:rsidRDefault="00F33D99"/>
    <w:p w14:paraId="0E07893A" w14:textId="3DC472B8" w:rsidR="0037264D" w:rsidRDefault="00F33D99">
      <w:r>
        <w:t>Q1.</w:t>
      </w:r>
    </w:p>
    <w:p w14:paraId="52282B32" w14:textId="77777777" w:rsidR="0037264D" w:rsidRDefault="00F33D99">
      <w:r>
        <w:t>(</w:t>
      </w:r>
      <w:proofErr w:type="spellStart"/>
      <w:r>
        <w:t>i</w:t>
      </w:r>
      <w:proofErr w:type="spellEnd"/>
      <w:r>
        <w:t>) It represents the basic functions to deal with database records.</w:t>
      </w:r>
    </w:p>
    <w:p w14:paraId="6A0DEEAF" w14:textId="77777777" w:rsidR="0037264D" w:rsidRDefault="00F33D99">
      <w:r>
        <w:t>(ii) A primary key identifies each record uniquely in a table.</w:t>
      </w:r>
    </w:p>
    <w:p w14:paraId="338AA164" w14:textId="77777777" w:rsidR="0037264D" w:rsidRDefault="00F33D99">
      <w:r>
        <w:t>(iii) It links to the primary key in another table to maintain referential integrity.</w:t>
      </w:r>
    </w:p>
    <w:p w14:paraId="685E4FCB" w14:textId="77777777" w:rsidR="0037264D" w:rsidRDefault="00F33D99">
      <w:r>
        <w:t>(iv)</w:t>
      </w:r>
    </w:p>
    <w:p w14:paraId="0528101E" w14:textId="77777777" w:rsidR="0037264D" w:rsidRDefault="00F33D99">
      <w:pPr>
        <w:pStyle w:val="ListBullet"/>
      </w:pPr>
      <w:r>
        <w:t>One-to-one</w:t>
      </w:r>
    </w:p>
    <w:p w14:paraId="6CFEFB8E" w14:textId="77777777" w:rsidR="0037264D" w:rsidRDefault="00F33D99">
      <w:pPr>
        <w:pStyle w:val="ListBullet"/>
      </w:pPr>
      <w:r>
        <w:t>One-to-many</w:t>
      </w:r>
    </w:p>
    <w:p w14:paraId="0D055A52" w14:textId="77777777" w:rsidR="0037264D" w:rsidRDefault="00F33D99">
      <w:pPr>
        <w:pStyle w:val="ListBullet"/>
      </w:pPr>
      <w:r>
        <w:t>Many-to-one</w:t>
      </w:r>
    </w:p>
    <w:p w14:paraId="2166A647" w14:textId="77777777" w:rsidR="0037264D" w:rsidRDefault="00F33D99">
      <w:pPr>
        <w:pStyle w:val="ListBullet"/>
      </w:pPr>
      <w:r>
        <w:t>Many-to-many</w:t>
      </w:r>
    </w:p>
    <w:p w14:paraId="7A05A4E4" w14:textId="77777777" w:rsidR="0037264D" w:rsidRDefault="00F33D99">
      <w:r>
        <w:t>(v) A well-structured database schema is essential for ensuring the efficiency and scalability of any large-scale system, such as a device management platform. It defines the logical layout of tables, the relationships between them, and the constraints that maintain data integrity. An optimized schema prevents redundancy, enforces consistency, and facilitates quick and accurate data retrieval. Additionally, it supports collaboration by providing a clear blueprint for developers, analysts, and other stakeholders. Best practices like normalization, indexing, and consistent naming conventions not only enhance maintainability but also make it easier to evolve the database as requirements change. Without a robust schema design, systems are prone to performance issues, data anomalies, and complex maintenance challenges.</w:t>
      </w:r>
    </w:p>
    <w:p w14:paraId="10750C1C" w14:textId="2F19CB5D" w:rsidR="0037264D" w:rsidRDefault="0037264D"/>
    <w:p w14:paraId="0EC7705A" w14:textId="77777777" w:rsidR="00D922FD" w:rsidRDefault="00D922FD"/>
    <w:p w14:paraId="4236C48A" w14:textId="77777777" w:rsidR="00D922FD" w:rsidRDefault="00D922FD"/>
    <w:p w14:paraId="1906E6A8" w14:textId="77777777" w:rsidR="00D922FD" w:rsidRDefault="00D922FD"/>
    <w:p w14:paraId="7101CFE3" w14:textId="77777777" w:rsidR="00D922FD" w:rsidRDefault="00D922FD"/>
    <w:p w14:paraId="727401F1" w14:textId="77777777" w:rsidR="00D922FD" w:rsidRDefault="00D922FD"/>
    <w:p w14:paraId="07F0068D" w14:textId="77777777" w:rsidR="00D922FD" w:rsidRDefault="00D922FD"/>
    <w:p w14:paraId="2C63FE51" w14:textId="77777777" w:rsidR="00D922FD" w:rsidRDefault="00D922FD"/>
    <w:p w14:paraId="2922736C" w14:textId="77777777" w:rsidR="00D922FD" w:rsidRPr="00D922FD" w:rsidRDefault="00D922FD" w:rsidP="00D922FD">
      <w:r w:rsidRPr="00D922FD">
        <w:lastRenderedPageBreak/>
        <w:t>Q2.</w:t>
      </w:r>
    </w:p>
    <w:p w14:paraId="29B2B95F" w14:textId="77777777" w:rsidR="00D922FD" w:rsidRPr="00D922FD" w:rsidRDefault="00D922FD" w:rsidP="00D922FD">
      <w:r w:rsidRPr="00D922FD">
        <w:t>(</w:t>
      </w:r>
      <w:proofErr w:type="spellStart"/>
      <w:r w:rsidRPr="00D922FD">
        <w:t>i</w:t>
      </w:r>
      <w:proofErr w:type="spellEnd"/>
      <w:r w:rsidRPr="00D922FD">
        <w:t xml:space="preserve">) </w:t>
      </w:r>
      <w:proofErr w:type="spellStart"/>
      <w:r w:rsidRPr="00D922FD">
        <w:t>Sequelize</w:t>
      </w:r>
      <w:proofErr w:type="spellEnd"/>
      <w:r w:rsidRPr="00D922FD">
        <w:t xml:space="preserve"> is a Node.js ORM that helps interact with SQL databases using JS objects.</w:t>
      </w:r>
    </w:p>
    <w:p w14:paraId="487E41C2" w14:textId="77777777" w:rsidR="00D922FD" w:rsidRPr="00D922FD" w:rsidRDefault="00D922FD" w:rsidP="00D922FD">
      <w:r w:rsidRPr="00D922FD">
        <w:t>(ii) JWTs store form input.</w:t>
      </w:r>
    </w:p>
    <w:p w14:paraId="2EAD9DEC" w14:textId="77777777" w:rsidR="00D922FD" w:rsidRPr="00D922FD" w:rsidRDefault="00D922FD" w:rsidP="00D922FD">
      <w:r w:rsidRPr="00D922FD">
        <w:t>(iii) Used for auth, parsing, error handling between request and response.</w:t>
      </w:r>
    </w:p>
    <w:p w14:paraId="55903688" w14:textId="77777777" w:rsidR="00D922FD" w:rsidRPr="00D922FD" w:rsidRDefault="00D922FD" w:rsidP="00D922FD">
      <w:r w:rsidRPr="00D922FD">
        <w:t>(iv)</w:t>
      </w:r>
    </w:p>
    <w:p w14:paraId="1888EA68" w14:textId="77777777" w:rsidR="00D922FD" w:rsidRPr="00D922FD" w:rsidRDefault="00D922FD" w:rsidP="00D922FD">
      <w:r w:rsidRPr="00D922FD">
        <w:t>GET - Read</w:t>
      </w:r>
    </w:p>
    <w:p w14:paraId="579559F1" w14:textId="77777777" w:rsidR="00D922FD" w:rsidRPr="00D922FD" w:rsidRDefault="00D922FD" w:rsidP="00D922FD">
      <w:r w:rsidRPr="00D922FD">
        <w:t>POST - Create</w:t>
      </w:r>
    </w:p>
    <w:p w14:paraId="17A85B4E" w14:textId="77777777" w:rsidR="00D922FD" w:rsidRPr="00D922FD" w:rsidRDefault="00D922FD" w:rsidP="00D922FD">
      <w:r w:rsidRPr="00D922FD">
        <w:t>DELETE - Destroy</w:t>
      </w:r>
    </w:p>
    <w:p w14:paraId="075246C6" w14:textId="30C37044" w:rsidR="00D922FD" w:rsidRDefault="00D922FD" w:rsidP="00D922FD">
      <w:r w:rsidRPr="00D922FD">
        <w:t>(v) JWT verifies identity post-login without sessions. JWT enables stateless security, RBAC simplifies permission logic. JWTs are signed and sent with each request. JWT and RBAC secure web apps. The server checks token validity and extracts user roles to allow/deny actions. RBAC enforces permissions by role encoded in JWT.</w:t>
      </w:r>
    </w:p>
    <w:sectPr w:rsidR="00D922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8027089">
    <w:abstractNumId w:val="8"/>
  </w:num>
  <w:num w:numId="2" w16cid:durableId="434133254">
    <w:abstractNumId w:val="6"/>
  </w:num>
  <w:num w:numId="3" w16cid:durableId="1379473898">
    <w:abstractNumId w:val="5"/>
  </w:num>
  <w:num w:numId="4" w16cid:durableId="2027830406">
    <w:abstractNumId w:val="4"/>
  </w:num>
  <w:num w:numId="5" w16cid:durableId="421529578">
    <w:abstractNumId w:val="7"/>
  </w:num>
  <w:num w:numId="6" w16cid:durableId="654726798">
    <w:abstractNumId w:val="3"/>
  </w:num>
  <w:num w:numId="7" w16cid:durableId="777529412">
    <w:abstractNumId w:val="2"/>
  </w:num>
  <w:num w:numId="8" w16cid:durableId="221911283">
    <w:abstractNumId w:val="1"/>
  </w:num>
  <w:num w:numId="9" w16cid:durableId="567615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264D"/>
    <w:rsid w:val="00AA1D8D"/>
    <w:rsid w:val="00B47730"/>
    <w:rsid w:val="00CB0664"/>
    <w:rsid w:val="00CC55A2"/>
    <w:rsid w:val="00CC5ED8"/>
    <w:rsid w:val="00D25066"/>
    <w:rsid w:val="00D922FD"/>
    <w:rsid w:val="00F33D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2F1C0"/>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626240">
      <w:bodyDiv w:val="1"/>
      <w:marLeft w:val="0"/>
      <w:marRight w:val="0"/>
      <w:marTop w:val="0"/>
      <w:marBottom w:val="0"/>
      <w:divBdr>
        <w:top w:val="none" w:sz="0" w:space="0" w:color="auto"/>
        <w:left w:val="none" w:sz="0" w:space="0" w:color="auto"/>
        <w:bottom w:val="none" w:sz="0" w:space="0" w:color="auto"/>
        <w:right w:val="none" w:sz="0" w:space="0" w:color="auto"/>
      </w:divBdr>
    </w:div>
    <w:div w:id="17971424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2025-07-17T07:03:00Z</dcterms:created>
  <dcterms:modified xsi:type="dcterms:W3CDTF">2025-07-17T13:58:00Z</dcterms:modified>
  <cp:category/>
</cp:coreProperties>
</file>