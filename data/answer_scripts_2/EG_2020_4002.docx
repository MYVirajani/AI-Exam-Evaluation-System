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516F" w14:textId="77777777" w:rsidR="00172D1F" w:rsidRDefault="00000000">
      <w:r>
        <w:t>Index Number: EG/2020/4002</w:t>
      </w:r>
    </w:p>
    <w:p w14:paraId="0CF3EA24" w14:textId="7EC090E6" w:rsidR="00172D1F" w:rsidRDefault="00000000">
      <w:r>
        <w:t>EE</w:t>
      </w:r>
      <w:r w:rsidR="00466D4A">
        <w:t>4</w:t>
      </w:r>
      <w:r>
        <w:t>350</w:t>
      </w:r>
    </w:p>
    <w:p w14:paraId="046A2041" w14:textId="77777777" w:rsidR="00172D1F" w:rsidRDefault="00000000">
      <w:r>
        <w:t>2025 JUNE</w:t>
      </w:r>
    </w:p>
    <w:p w14:paraId="7664016D" w14:textId="77777777" w:rsidR="00172D1F" w:rsidRDefault="00172D1F"/>
    <w:p w14:paraId="3298A4B5" w14:textId="77777777" w:rsidR="00466D4A" w:rsidRDefault="00466D4A" w:rsidP="00466D4A">
      <w:r>
        <w:t xml:space="preserve">Q1. </w:t>
      </w:r>
    </w:p>
    <w:p w14:paraId="3CEF4106" w14:textId="45E6640A" w:rsidR="00466D4A" w:rsidRDefault="00466D4A" w:rsidP="00466D4A">
      <w:r>
        <w:t>SJF: Job 0 -- Response: 0.00 Turnaround 100.00 Wait 0.00 Job 1 -- Response: 100.00 Turnaround 300.00 Wait 100.00 1</w:t>
      </w:r>
    </w:p>
    <w:p w14:paraId="419E5C1F" w14:textId="77777777" w:rsidR="00466D4A" w:rsidRDefault="00466D4A" w:rsidP="00466D4A">
      <w:r>
        <w:t>Job 2 -- Response: 300.00 Turnaround 600.00 Wait 300.00</w:t>
      </w:r>
    </w:p>
    <w:p w14:paraId="1A46501D" w14:textId="556874BE" w:rsidR="00466D4A" w:rsidRDefault="00466D4A" w:rsidP="00466D4A">
      <w:r>
        <w:t>FIFO: Job 0 -- Response: 0.00 Turnaround 100.00 Wait 0.00 Job 1 -- Response: 100.00 Turnaround 300.00 Wait 100.00 Job 2 -- Response: 300.00 Turnaround 600.00 Wait 300.00 When I change the order of jobs, the result of SJF remains the same, but the result of FIFO does change according to the new order.</w:t>
      </w:r>
    </w:p>
    <w:p w14:paraId="35A40A39" w14:textId="23539390" w:rsidR="00466D4A" w:rsidRDefault="00466D4A" w:rsidP="00466D4A">
      <w:r>
        <w:t>Q2. %dx will be -1</w:t>
      </w:r>
    </w:p>
    <w:p w14:paraId="0D06B55D" w14:textId="77777777" w:rsidR="00466D4A" w:rsidRDefault="00466D4A" w:rsidP="00466D4A">
      <w:r>
        <w:t xml:space="preserve">Q3. </w:t>
      </w:r>
    </w:p>
    <w:p w14:paraId="4DCA7C15" w14:textId="5850BC6D" w:rsidR="00466D4A" w:rsidRDefault="00466D4A" w:rsidP="00466D4A">
      <w:r>
        <w:t>The global locks that protect other locks from acquisition is the main problem because it keeps holding the lock although the thread is running or manipulating different vectors. When running the code without -p flag it takes longer time If we compare this with the vector-global-order the runtime without the -p flag is more or less the same while with the -p flag it is also similar. However, it is as slow as the vector-global-order under parallelism. The comparison with the vector-try-wait and vector-global-order also holds true in this scenario as well.</w:t>
      </w:r>
    </w:p>
    <w:p w14:paraId="7EFE3393" w14:textId="77777777" w:rsidR="00466D4A" w:rsidRDefault="00466D4A" w:rsidP="00466D4A">
      <w:r>
        <w:t>Q4.</w:t>
      </w:r>
    </w:p>
    <w:p w14:paraId="66EDB9A4" w14:textId="7DFA89BB" w:rsidR="00466D4A" w:rsidRDefault="00466D4A" w:rsidP="00466D4A">
      <w:r>
        <w:t>CPU Busy time: 5, IO Busy time:4. Stats: CPU Busy 5 (50.00%). Stats: IO Busy 4 (40.00%)</w:t>
      </w:r>
    </w:p>
    <w:p w14:paraId="706F6ECC" w14:textId="77777777" w:rsidR="00466D4A" w:rsidRDefault="00466D4A" w:rsidP="00466D4A">
      <w:r>
        <w:t xml:space="preserve">Q5. </w:t>
      </w:r>
    </w:p>
    <w:p w14:paraId="48F7B67F" w14:textId="151F64EC" w:rsidR="00466D4A" w:rsidRDefault="00466D4A" w:rsidP="00466D4A">
      <w:r>
        <w:t>By increasing the size of the buffers, the producer has the ability to add multiple values to the buffer (up to its maximum capacity) before needing to wait or switch its context. Conversely, the consumer, in the second scenario, takes significantly longer to consume items compared to the time taken by the producers to produce them. The consumer consumes one item and then immediately goes to sleep for one second, allowing the producer to fill the buffer. The producer then waits until the consumer wakes up, and this cycle repeats. As a result, the buffer remains mostly full, with the number of occupied slots (</w:t>
      </w:r>
      <w:proofErr w:type="spellStart"/>
      <w:r>
        <w:t>num_full</w:t>
      </w:r>
      <w:proofErr w:type="spellEnd"/>
      <w:r>
        <w:t>) always being equal to or close to the buffer size. Since there is only one empty slot in the buffer, the producer will execute once, and until both loops are completed, they will take turns adding or removing items one at a time.</w:t>
      </w:r>
    </w:p>
    <w:p w14:paraId="622111E2" w14:textId="77777777" w:rsidR="00466D4A" w:rsidRDefault="00466D4A" w:rsidP="00466D4A"/>
    <w:p w14:paraId="7EEC0949" w14:textId="77777777" w:rsidR="00466D4A" w:rsidRDefault="00466D4A" w:rsidP="00466D4A">
      <w:r>
        <w:t xml:space="preserve">Q6. </w:t>
      </w:r>
    </w:p>
    <w:p w14:paraId="29B7EC96" w14:textId="7F8726E5" w:rsidR="00466D4A" w:rsidRDefault="00466D4A" w:rsidP="00466D4A">
      <w:r>
        <w:t>Virtual Address 5a23 ---- 0x0823</w:t>
      </w:r>
    </w:p>
    <w:p w14:paraId="0FFBF609" w14:textId="77777777" w:rsidR="00466D4A" w:rsidRDefault="00466D4A" w:rsidP="00466D4A"/>
    <w:p w14:paraId="501A6BF2" w14:textId="0F82D46E" w:rsidR="00466D4A" w:rsidRDefault="00466D4A" w:rsidP="00466D4A">
      <w:r>
        <w:t>Virtual Address 14ab ---- Fault</w:t>
      </w:r>
    </w:p>
    <w:p w14:paraId="20ABF0FE" w14:textId="77777777" w:rsidR="00466D4A" w:rsidRDefault="00466D4A" w:rsidP="00466D4A"/>
    <w:p w14:paraId="7F48FE16" w14:textId="291C3F6D" w:rsidR="00466D4A" w:rsidRDefault="00466D4A" w:rsidP="00466D4A">
      <w:r>
        <w:t>Virtual Address 257e ---- 0x0c7e</w:t>
      </w:r>
    </w:p>
    <w:p w14:paraId="2E488C94" w14:textId="77777777" w:rsidR="00466D4A" w:rsidRDefault="00466D4A" w:rsidP="00466D4A"/>
    <w:p w14:paraId="3045C389" w14:textId="3BBA0CAB" w:rsidR="00466D4A" w:rsidRDefault="00466D4A" w:rsidP="00466D4A">
      <w:r>
        <w:t>Virtual Address 7988 ---- 0x7f88</w:t>
      </w:r>
    </w:p>
    <w:p w14:paraId="7F6B3A54" w14:textId="77777777" w:rsidR="00466D4A" w:rsidRDefault="00466D4A" w:rsidP="00466D4A"/>
    <w:p w14:paraId="4FA9A75E" w14:textId="6B84CE51" w:rsidR="00466D4A" w:rsidRDefault="00466D4A" w:rsidP="00466D4A">
      <w:r>
        <w:t>Virtual Address 75cf ---- 0x7fcf</w:t>
      </w:r>
    </w:p>
    <w:p w14:paraId="3A86AEEB" w14:textId="77777777" w:rsidR="00466D4A" w:rsidRDefault="00466D4A" w:rsidP="00466D4A"/>
    <w:p w14:paraId="5BF14B2E" w14:textId="60EBDD3B" w:rsidR="00466D4A" w:rsidRDefault="00466D4A" w:rsidP="00466D4A">
      <w:r>
        <w:t>Virtual Address 3350 ---- Fault</w:t>
      </w:r>
    </w:p>
    <w:p w14:paraId="52DE0D6F" w14:textId="77777777" w:rsidR="00466D4A" w:rsidRDefault="00466D4A" w:rsidP="00466D4A"/>
    <w:p w14:paraId="2BB6407B" w14:textId="5392F82C" w:rsidR="00466D4A" w:rsidRDefault="00466D4A" w:rsidP="00466D4A">
      <w:r>
        <w:t>Virtual Address 0a70 ---- Fault</w:t>
      </w:r>
    </w:p>
    <w:p w14:paraId="09D46A68" w14:textId="77777777" w:rsidR="00466D4A" w:rsidRDefault="00466D4A" w:rsidP="00466D4A"/>
    <w:p w14:paraId="61100AC8" w14:textId="4847A4B9" w:rsidR="00172D1F" w:rsidRDefault="00466D4A" w:rsidP="00466D4A">
      <w:r>
        <w:t>Virtual Address 55f9 ---- Fault</w:t>
      </w:r>
    </w:p>
    <w:p w14:paraId="21000893" w14:textId="14C1732B" w:rsidR="00172D1F" w:rsidRDefault="00172D1F"/>
    <w:sectPr w:rsidR="00172D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292442">
    <w:abstractNumId w:val="8"/>
  </w:num>
  <w:num w:numId="2" w16cid:durableId="1221483772">
    <w:abstractNumId w:val="6"/>
  </w:num>
  <w:num w:numId="3" w16cid:durableId="2086685251">
    <w:abstractNumId w:val="5"/>
  </w:num>
  <w:num w:numId="4" w16cid:durableId="1925601584">
    <w:abstractNumId w:val="4"/>
  </w:num>
  <w:num w:numId="5" w16cid:durableId="441581973">
    <w:abstractNumId w:val="7"/>
  </w:num>
  <w:num w:numId="6" w16cid:durableId="1334449883">
    <w:abstractNumId w:val="3"/>
  </w:num>
  <w:num w:numId="7" w16cid:durableId="1474785179">
    <w:abstractNumId w:val="2"/>
  </w:num>
  <w:num w:numId="8" w16cid:durableId="2138065740">
    <w:abstractNumId w:val="1"/>
  </w:num>
  <w:num w:numId="9" w16cid:durableId="980498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2D1F"/>
    <w:rsid w:val="002667E3"/>
    <w:rsid w:val="0029639D"/>
    <w:rsid w:val="00326F90"/>
    <w:rsid w:val="00466D4A"/>
    <w:rsid w:val="004B5F35"/>
    <w:rsid w:val="00546243"/>
    <w:rsid w:val="0063689D"/>
    <w:rsid w:val="00AA1D8D"/>
    <w:rsid w:val="00B47730"/>
    <w:rsid w:val="00B84381"/>
    <w:rsid w:val="00C423A1"/>
    <w:rsid w:val="00CB0664"/>
    <w:rsid w:val="00E94F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08584"/>
  <w14:defaultImageDpi w14:val="300"/>
  <w15:docId w15:val="{25D8B264-09EF-490D-B4A0-60B1CD463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7726386">
      <w:bodyDiv w:val="1"/>
      <w:marLeft w:val="0"/>
      <w:marRight w:val="0"/>
      <w:marTop w:val="0"/>
      <w:marBottom w:val="0"/>
      <w:divBdr>
        <w:top w:val="none" w:sz="0" w:space="0" w:color="auto"/>
        <w:left w:val="none" w:sz="0" w:space="0" w:color="auto"/>
        <w:bottom w:val="none" w:sz="0" w:space="0" w:color="auto"/>
        <w:right w:val="none" w:sz="0" w:space="0" w:color="auto"/>
      </w:divBdr>
    </w:div>
    <w:div w:id="18301750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cp:lastPrinted>2025-07-17T02:56:00Z</cp:lastPrinted>
  <dcterms:created xsi:type="dcterms:W3CDTF">2025-07-17T03:04:00Z</dcterms:created>
  <dcterms:modified xsi:type="dcterms:W3CDTF">2025-11-04T08:04:00Z</dcterms:modified>
  <cp:category/>
</cp:coreProperties>
</file>